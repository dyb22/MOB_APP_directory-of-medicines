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F2FD" w14:textId="77777777" w:rsidR="00471490" w:rsidRDefault="00471490" w:rsidP="00446537">
      <w:pPr>
        <w:pStyle w:val="4"/>
        <w:rPr>
          <w:lang w:val="ru-RU"/>
        </w:rPr>
      </w:pPr>
      <w:r w:rsidRPr="0022123C">
        <w:rPr>
          <w:lang w:val="ru-RU"/>
        </w:rPr>
        <w:t>Фаза 1</w:t>
      </w:r>
      <w:r>
        <w:rPr>
          <w:lang w:val="ru-RU"/>
        </w:rPr>
        <w:t>:</w:t>
      </w:r>
      <w:r>
        <w:rPr>
          <w:lang w:val="ru-RU"/>
        </w:rPr>
        <w:br/>
      </w:r>
    </w:p>
    <w:p w14:paraId="7C58B251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>Проект:</w:t>
      </w:r>
      <w:r>
        <w:rPr>
          <w:lang w:val="ru-RU"/>
        </w:rPr>
        <w:t xml:space="preserve"> Мобильное приложение онлайн-справочник лекарств</w:t>
      </w:r>
    </w:p>
    <w:p w14:paraId="71BDC888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>Команда: менеджер / архитектор / разработчик / тестировщик</w:t>
      </w:r>
    </w:p>
    <w:p w14:paraId="18C2F408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>Период фазы:</w:t>
      </w:r>
      <w:r>
        <w:rPr>
          <w:lang w:val="ru-RU"/>
        </w:rPr>
        <w:t xml:space="preserve"> 24.02.2026 по 07.03.2026</w:t>
      </w:r>
    </w:p>
    <w:p w14:paraId="0A189CAB" w14:textId="77777777" w:rsidR="00471490" w:rsidRPr="0022123C" w:rsidRDefault="00471490" w:rsidP="00471490">
      <w:pPr>
        <w:pStyle w:val="21"/>
        <w:rPr>
          <w:lang w:val="ru-RU"/>
        </w:rPr>
      </w:pPr>
      <w:r w:rsidRPr="0022123C">
        <w:rPr>
          <w:lang w:val="ru-RU"/>
        </w:rPr>
        <w:t>2. Собрать начальную информацию по проекту</w:t>
      </w:r>
    </w:p>
    <w:p w14:paraId="6D3F03B7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>Средства разработки:</w:t>
      </w:r>
      <w:r>
        <w:rPr>
          <w:lang w:val="ru-RU"/>
        </w:rPr>
        <w:t xml:space="preserve"> Битрикс24, </w:t>
      </w:r>
      <w:r>
        <w:t>Git</w:t>
      </w:r>
      <w:r>
        <w:rPr>
          <w:lang w:val="ru-RU"/>
        </w:rPr>
        <w:t xml:space="preserve">, </w:t>
      </w:r>
      <w:r>
        <w:t>Android</w:t>
      </w:r>
      <w:r w:rsidRPr="0022123C"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, </w:t>
      </w:r>
      <w:r>
        <w:t>Kotlin</w:t>
      </w:r>
      <w:r>
        <w:rPr>
          <w:lang w:val="ru-RU"/>
        </w:rPr>
        <w:t xml:space="preserve">, </w:t>
      </w:r>
      <w:r w:rsidRPr="0022123C">
        <w:t>GitHub</w:t>
      </w:r>
    </w:p>
    <w:p w14:paraId="257E7B25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 xml:space="preserve">Анализ целевой аудитории: </w:t>
      </w:r>
      <w:r>
        <w:rPr>
          <w:lang w:val="ru-RU"/>
        </w:rPr>
        <w:t>Ш</w:t>
      </w:r>
      <w:r w:rsidRPr="0022123C">
        <w:rPr>
          <w:lang w:val="ru-RU"/>
        </w:rPr>
        <w:t xml:space="preserve">ирокий круг </w:t>
      </w:r>
      <w:proofErr w:type="spellStart"/>
      <w:r w:rsidRPr="0022123C">
        <w:rPr>
          <w:lang w:val="ru-RU"/>
        </w:rPr>
        <w:t>лиц:Взрослые</w:t>
      </w:r>
      <w:proofErr w:type="spellEnd"/>
      <w:r w:rsidRPr="0022123C">
        <w:rPr>
          <w:lang w:val="ru-RU"/>
        </w:rPr>
        <w:t xml:space="preserve"> пользователи 18–65 лет, принимающие лекарства самостоятельно. Родители, покупающие препараты для детей. Люди с хроническими заболеваниями, регулярно принимающие несколько </w:t>
      </w:r>
      <w:proofErr w:type="spellStart"/>
      <w:r w:rsidRPr="0022123C">
        <w:rPr>
          <w:lang w:val="ru-RU"/>
        </w:rPr>
        <w:t>препаратов.Пожилые</w:t>
      </w:r>
      <w:proofErr w:type="spellEnd"/>
      <w:r w:rsidRPr="0022123C">
        <w:rPr>
          <w:lang w:val="ru-RU"/>
        </w:rPr>
        <w:t xml:space="preserve"> пользователи, которым важно быстро проверить противопоказания.</w:t>
      </w:r>
    </w:p>
    <w:p w14:paraId="0046F111" w14:textId="77777777" w:rsidR="00471490" w:rsidRPr="0022123C" w:rsidRDefault="00471490" w:rsidP="00471490">
      <w:pPr>
        <w:rPr>
          <w:lang w:val="ru-RU"/>
        </w:rPr>
      </w:pPr>
      <w:r w:rsidRPr="0022123C">
        <w:rPr>
          <w:lang w:val="ru-RU"/>
        </w:rPr>
        <w:t xml:space="preserve">Проблематика: Люди ищут информацию о лекарстве через поисковые системы в интернет-браузерах, затем переходят на кучу разных сайтов, читают описания препаратов из разных источников. Однако текущий способ не всегда подходит: в интернете встречается много рекламы и непроверенной информации, из-за чего возрастает риск наткнуться на недостоверные источники. Кроме того, данные на разных сайтах могут заметно отличаться, что дезориентирует пользователя и усложняет принятие осознанного решения. Также не всегда есть удобная возможность быстро перепроверить информацию, так как в этом плане интернет-браузеры не очень </w:t>
      </w:r>
      <w:proofErr w:type="spellStart"/>
      <w:r w:rsidRPr="0022123C">
        <w:rPr>
          <w:lang w:val="ru-RU"/>
        </w:rPr>
        <w:t>удобны.Пользователю</w:t>
      </w:r>
      <w:proofErr w:type="spellEnd"/>
      <w:r w:rsidRPr="0022123C">
        <w:rPr>
          <w:lang w:val="ru-RU"/>
        </w:rPr>
        <w:t xml:space="preserve"> нужно быстро находить информацию о препаратах (название, производитель, описание) по </w:t>
      </w:r>
      <w:proofErr w:type="spellStart"/>
      <w:r w:rsidRPr="0022123C">
        <w:rPr>
          <w:lang w:val="ru-RU"/>
        </w:rPr>
        <w:t>запросу.Важно</w:t>
      </w:r>
      <w:proofErr w:type="spellEnd"/>
      <w:r w:rsidRPr="0022123C">
        <w:rPr>
          <w:lang w:val="ru-RU"/>
        </w:rPr>
        <w:t>, чтобы пользователь мог быстро сохранять и просматривать интересующие позиции и видеть, что уже просматривал. Мобильное приложение может предложить решить эти проблемы</w:t>
      </w:r>
    </w:p>
    <w:p w14:paraId="3C9ADC9D" w14:textId="77777777" w:rsidR="00471490" w:rsidRPr="0022123C" w:rsidRDefault="00471490" w:rsidP="00471490">
      <w:pPr>
        <w:rPr>
          <w:lang w:val="ru-RU"/>
        </w:rPr>
      </w:pPr>
    </w:p>
    <w:p w14:paraId="1C0E38CC" w14:textId="77777777" w:rsidR="00471490" w:rsidRPr="0022123C" w:rsidRDefault="00471490" w:rsidP="00471490">
      <w:pPr>
        <w:pStyle w:val="21"/>
        <w:rPr>
          <w:lang w:val="ru-RU"/>
        </w:rPr>
      </w:pPr>
      <w:r w:rsidRPr="0022123C">
        <w:rPr>
          <w:lang w:val="ru-RU"/>
        </w:rPr>
        <w:t>3. Распределить ресурсы проекта</w:t>
      </w:r>
    </w:p>
    <w:p w14:paraId="68A5B017" w14:textId="77777777" w:rsidR="00471490" w:rsidRPr="00512AE9" w:rsidRDefault="00471490" w:rsidP="00471490">
      <w:pPr>
        <w:rPr>
          <w:lang w:val="ru-RU"/>
        </w:rPr>
      </w:pPr>
      <w:r w:rsidRPr="0022123C">
        <w:rPr>
          <w:lang w:val="ru-RU"/>
        </w:rPr>
        <w:t>Человеческие ресурсы:</w:t>
      </w:r>
      <w:r w:rsidRPr="00512AE9">
        <w:rPr>
          <w:lang w:val="ru-RU"/>
        </w:rPr>
        <w:br/>
        <w:t xml:space="preserve">Менеджер </w:t>
      </w:r>
      <w:r w:rsidRPr="00512AE9">
        <w:rPr>
          <w:lang w:val="ru-RU"/>
        </w:rPr>
        <w:br/>
        <w:t xml:space="preserve">Архитектор </w:t>
      </w:r>
    </w:p>
    <w:p w14:paraId="37615539" w14:textId="77777777" w:rsidR="00471490" w:rsidRPr="00471490" w:rsidRDefault="00471490" w:rsidP="00471490">
      <w:pPr>
        <w:rPr>
          <w:lang w:val="ru-RU"/>
        </w:rPr>
      </w:pPr>
      <w:r w:rsidRPr="00512AE9">
        <w:rPr>
          <w:lang w:val="ru-RU"/>
        </w:rPr>
        <w:t xml:space="preserve">Разработчик </w:t>
      </w:r>
      <w:r w:rsidRPr="00512AE9">
        <w:rPr>
          <w:lang w:val="ru-RU"/>
        </w:rPr>
        <w:br/>
        <w:t xml:space="preserve">Тестировщик </w:t>
      </w:r>
    </w:p>
    <w:p w14:paraId="2C0F30A5" w14:textId="77777777" w:rsidR="00471490" w:rsidRPr="00471490" w:rsidRDefault="00471490" w:rsidP="00471490">
      <w:pPr>
        <w:rPr>
          <w:lang w:val="ru-RU"/>
        </w:rPr>
      </w:pPr>
    </w:p>
    <w:p w14:paraId="5DC9E19D" w14:textId="77777777" w:rsidR="00471490" w:rsidRPr="00471490" w:rsidRDefault="00471490" w:rsidP="00471490">
      <w:pPr>
        <w:rPr>
          <w:lang w:val="ru-RU"/>
        </w:rPr>
      </w:pPr>
    </w:p>
    <w:p w14:paraId="24E11C4D" w14:textId="77777777" w:rsidR="00471490" w:rsidRPr="00471490" w:rsidRDefault="00471490" w:rsidP="00471490">
      <w:pPr>
        <w:rPr>
          <w:lang w:val="ru-RU"/>
        </w:rPr>
      </w:pPr>
      <w:r w:rsidRPr="0022123C">
        <w:rPr>
          <w:lang w:val="ru-RU"/>
        </w:rPr>
        <w:t>Часы:</w:t>
      </w:r>
    </w:p>
    <w:p w14:paraId="6B078EC3" w14:textId="77777777" w:rsidR="00471490" w:rsidRPr="00512AE9" w:rsidRDefault="00471490" w:rsidP="00471490">
      <w:pPr>
        <w:rPr>
          <w:lang w:val="ru-RU"/>
        </w:rPr>
      </w:pPr>
      <w:r w:rsidRPr="00512AE9">
        <w:rPr>
          <w:lang w:val="ru-RU"/>
        </w:rPr>
        <w:lastRenderedPageBreak/>
        <w:t>Менеджер — 6 ч</w:t>
      </w:r>
      <w:r w:rsidRPr="00512AE9">
        <w:rPr>
          <w:lang w:val="ru-RU"/>
        </w:rPr>
        <w:br/>
        <w:t>Архитектор — 10 ч</w:t>
      </w:r>
      <w:r w:rsidRPr="00512AE9">
        <w:rPr>
          <w:lang w:val="ru-RU"/>
        </w:rPr>
        <w:br/>
        <w:t>Разработчик — 12 ч</w:t>
      </w:r>
      <w:r w:rsidRPr="00512AE9">
        <w:rPr>
          <w:lang w:val="ru-RU"/>
        </w:rPr>
        <w:br/>
        <w:t>Тестировщик — 8 ч</w:t>
      </w:r>
    </w:p>
    <w:p w14:paraId="1BFCB20C" w14:textId="77777777" w:rsidR="00471490" w:rsidRPr="00471490" w:rsidRDefault="00471490" w:rsidP="00471490">
      <w:pPr>
        <w:rPr>
          <w:rFonts w:ascii="Segoe UI" w:hAnsi="Segoe UI" w:cs="Segoe UI"/>
          <w:sz w:val="20"/>
          <w:szCs w:val="20"/>
          <w:shd w:val="clear" w:color="auto" w:fill="181818"/>
          <w:lang w:val="ru-RU"/>
        </w:rPr>
      </w:pPr>
      <w:r w:rsidRPr="0022123C">
        <w:rPr>
          <w:lang w:val="ru-RU"/>
        </w:rPr>
        <w:t>Даты:</w:t>
      </w:r>
      <w:r w:rsidRPr="00512AE9">
        <w:rPr>
          <w:rFonts w:ascii="Segoe UI" w:hAnsi="Segoe UI" w:cs="Segoe UI"/>
          <w:sz w:val="20"/>
          <w:szCs w:val="20"/>
          <w:shd w:val="clear" w:color="auto" w:fill="181818"/>
          <w:lang w:val="ru-RU"/>
        </w:rPr>
        <w:t xml:space="preserve"> </w:t>
      </w:r>
    </w:p>
    <w:p w14:paraId="48473CB8" w14:textId="472B436A" w:rsidR="00471490" w:rsidRPr="00512AE9" w:rsidRDefault="00471490" w:rsidP="00471490">
      <w:pPr>
        <w:rPr>
          <w:lang w:val="ru-RU"/>
        </w:rPr>
      </w:pPr>
      <w:r w:rsidRPr="00512AE9">
        <w:rPr>
          <w:lang w:val="ru-RU"/>
        </w:rPr>
        <w:t>Период выполнения: 2</w:t>
      </w:r>
      <w:r w:rsidRPr="00471490">
        <w:rPr>
          <w:lang w:val="ru-RU"/>
        </w:rPr>
        <w:t>4</w:t>
      </w:r>
      <w:r w:rsidRPr="00512AE9">
        <w:rPr>
          <w:lang w:val="ru-RU"/>
        </w:rPr>
        <w:t>.0</w:t>
      </w:r>
      <w:r w:rsidRPr="00471490">
        <w:rPr>
          <w:lang w:val="ru-RU"/>
        </w:rPr>
        <w:t>2</w:t>
      </w:r>
      <w:r w:rsidRPr="00512AE9">
        <w:rPr>
          <w:lang w:val="ru-RU"/>
        </w:rPr>
        <w:t>.2026–</w:t>
      </w:r>
      <w:r w:rsidRPr="00471490">
        <w:rPr>
          <w:lang w:val="ru-RU"/>
        </w:rPr>
        <w:t>07</w:t>
      </w:r>
      <w:r w:rsidRPr="00512AE9">
        <w:rPr>
          <w:lang w:val="ru-RU"/>
        </w:rPr>
        <w:t>.03.2026</w:t>
      </w:r>
      <w:r w:rsidRPr="00512AE9">
        <w:rPr>
          <w:lang w:val="ru-RU"/>
        </w:rPr>
        <w:br/>
        <w:t xml:space="preserve">Контрольная точка: </w:t>
      </w:r>
      <w:r w:rsidRPr="00471490">
        <w:rPr>
          <w:lang w:val="ru-RU"/>
        </w:rPr>
        <w:t>07</w:t>
      </w:r>
      <w:r w:rsidRPr="00512AE9">
        <w:rPr>
          <w:lang w:val="ru-RU"/>
        </w:rPr>
        <w:t>.03.2026</w:t>
      </w:r>
      <w:r w:rsidRPr="00512AE9">
        <w:rPr>
          <w:lang w:val="ru-RU"/>
        </w:rPr>
        <w:br/>
      </w:r>
    </w:p>
    <w:p w14:paraId="6FF127D2" w14:textId="77777777" w:rsidR="00471490" w:rsidRPr="0022123C" w:rsidRDefault="00471490" w:rsidP="00471490">
      <w:pPr>
        <w:pStyle w:val="21"/>
        <w:rPr>
          <w:lang w:val="ru-RU"/>
        </w:rPr>
      </w:pPr>
      <w:r w:rsidRPr="0022123C">
        <w:rPr>
          <w:lang w:val="ru-RU"/>
        </w:rPr>
        <w:t>4. Сформировать план проекта</w:t>
      </w:r>
    </w:p>
    <w:p w14:paraId="1191A059" w14:textId="77777777" w:rsidR="00471490" w:rsidRPr="00512AE9" w:rsidRDefault="00471490" w:rsidP="00471490">
      <w:pPr>
        <w:rPr>
          <w:lang w:val="ru-RU"/>
        </w:rPr>
      </w:pPr>
      <w:r w:rsidRPr="0022123C">
        <w:rPr>
          <w:lang w:val="ru-RU"/>
        </w:rPr>
        <w:t>Сроки выполнения проекта (общие):</w:t>
      </w:r>
    </w:p>
    <w:p w14:paraId="1AC12FF4" w14:textId="77777777" w:rsidR="00471490" w:rsidRPr="00471490" w:rsidRDefault="00471490" w:rsidP="00471490">
      <w:pPr>
        <w:rPr>
          <w:lang w:val="ru-RU"/>
        </w:rPr>
      </w:pPr>
      <w:r w:rsidRPr="00471490">
        <w:rPr>
          <w:lang w:val="ru-RU"/>
        </w:rPr>
        <w:t>24.02.2026–18.04.2026</w:t>
      </w:r>
    </w:p>
    <w:p w14:paraId="00597145" w14:textId="77777777" w:rsidR="00471490" w:rsidRPr="00471490" w:rsidRDefault="00471490" w:rsidP="00471490">
      <w:pPr>
        <w:rPr>
          <w:lang w:val="ru-RU"/>
        </w:rPr>
      </w:pPr>
      <w:r w:rsidRPr="0022123C">
        <w:rPr>
          <w:lang w:val="ru-RU"/>
        </w:rPr>
        <w:t>Роли участников:</w:t>
      </w:r>
    </w:p>
    <w:p w14:paraId="025B1E71" w14:textId="77777777" w:rsidR="00471490" w:rsidRPr="00512AE9" w:rsidRDefault="00471490" w:rsidP="00471490">
      <w:pPr>
        <w:rPr>
          <w:lang w:val="ru-RU"/>
        </w:rPr>
      </w:pPr>
      <w:r w:rsidRPr="00512AE9">
        <w:rPr>
          <w:lang w:val="ru-RU"/>
        </w:rPr>
        <w:t>Менеджер проекта — планирование, коммуникация с заказчиком, контроль сроков</w:t>
      </w:r>
      <w:r w:rsidRPr="00512AE9">
        <w:rPr>
          <w:lang w:val="ru-RU"/>
        </w:rPr>
        <w:br/>
        <w:t xml:space="preserve">Архитектор — архитектурные решения, АЗ ВИ, </w:t>
      </w:r>
      <w:proofErr w:type="spellStart"/>
      <w:r w:rsidRPr="00512AE9">
        <w:rPr>
          <w:lang w:val="ru-RU"/>
        </w:rPr>
        <w:t>техриски</w:t>
      </w:r>
      <w:proofErr w:type="spellEnd"/>
      <w:r w:rsidRPr="00512AE9">
        <w:rPr>
          <w:lang w:val="ru-RU"/>
        </w:rPr>
        <w:br/>
        <w:t>Разработчик — реализация функционала, интеграции, исправления</w:t>
      </w:r>
      <w:r w:rsidRPr="00512AE9">
        <w:rPr>
          <w:lang w:val="ru-RU"/>
        </w:rPr>
        <w:br/>
        <w:t>Тестировщик — тест-дизайн, проверка функционала, регресс, отчёты о дефектах</w:t>
      </w:r>
    </w:p>
    <w:p w14:paraId="7CAB7545" w14:textId="77777777" w:rsidR="00471490" w:rsidRPr="00471490" w:rsidRDefault="00471490" w:rsidP="00471490">
      <w:pPr>
        <w:rPr>
          <w:lang w:val="ru-RU"/>
        </w:rPr>
      </w:pPr>
      <w:r w:rsidRPr="0022123C">
        <w:rPr>
          <w:lang w:val="ru-RU"/>
        </w:rPr>
        <w:t>Сроки проекта по фазам:</w:t>
      </w:r>
    </w:p>
    <w:p w14:paraId="58BEC453" w14:textId="77777777" w:rsidR="00471490" w:rsidRPr="00471490" w:rsidRDefault="00471490" w:rsidP="00471490">
      <w:pPr>
        <w:rPr>
          <w:lang w:val="ru-RU"/>
        </w:rPr>
      </w:pPr>
      <w:r w:rsidRPr="00512AE9">
        <w:rPr>
          <w:lang w:val="ru-RU"/>
        </w:rPr>
        <w:t>Фаза 1 : 24.0</w:t>
      </w:r>
      <w:r w:rsidRPr="00471490">
        <w:rPr>
          <w:lang w:val="ru-RU"/>
        </w:rPr>
        <w:t>2</w:t>
      </w:r>
      <w:r w:rsidRPr="00512AE9">
        <w:rPr>
          <w:lang w:val="ru-RU"/>
        </w:rPr>
        <w:t>.2026–07.0</w:t>
      </w:r>
      <w:r w:rsidRPr="00471490">
        <w:rPr>
          <w:lang w:val="ru-RU"/>
        </w:rPr>
        <w:t>3</w:t>
      </w:r>
      <w:r w:rsidRPr="00512AE9">
        <w:rPr>
          <w:lang w:val="ru-RU"/>
        </w:rPr>
        <w:t>.2026</w:t>
      </w:r>
      <w:r w:rsidRPr="00512AE9">
        <w:rPr>
          <w:lang w:val="ru-RU"/>
        </w:rPr>
        <w:br/>
        <w:t>Фаза 2 : 0</w:t>
      </w:r>
      <w:r w:rsidRPr="00471490">
        <w:rPr>
          <w:lang w:val="ru-RU"/>
        </w:rPr>
        <w:t>9</w:t>
      </w:r>
      <w:r w:rsidRPr="00512AE9">
        <w:rPr>
          <w:lang w:val="ru-RU"/>
        </w:rPr>
        <w:t>.0</w:t>
      </w:r>
      <w:r w:rsidRPr="00471490">
        <w:rPr>
          <w:lang w:val="ru-RU"/>
        </w:rPr>
        <w:t>3</w:t>
      </w:r>
      <w:r w:rsidRPr="00512AE9">
        <w:rPr>
          <w:lang w:val="ru-RU"/>
        </w:rPr>
        <w:t>.2026–2</w:t>
      </w:r>
      <w:r w:rsidRPr="00471490">
        <w:rPr>
          <w:lang w:val="ru-RU"/>
        </w:rPr>
        <w:t>8</w:t>
      </w:r>
      <w:r w:rsidRPr="00512AE9">
        <w:rPr>
          <w:lang w:val="ru-RU"/>
        </w:rPr>
        <w:t>.0</w:t>
      </w:r>
      <w:r w:rsidRPr="00471490">
        <w:rPr>
          <w:lang w:val="ru-RU"/>
        </w:rPr>
        <w:t>3</w:t>
      </w:r>
      <w:r w:rsidRPr="00512AE9">
        <w:rPr>
          <w:lang w:val="ru-RU"/>
        </w:rPr>
        <w:t>.2026</w:t>
      </w:r>
      <w:r w:rsidRPr="00512AE9">
        <w:rPr>
          <w:lang w:val="ru-RU"/>
        </w:rPr>
        <w:br/>
        <w:t xml:space="preserve">Фаза 3 : </w:t>
      </w:r>
      <w:r w:rsidRPr="00471490">
        <w:rPr>
          <w:lang w:val="ru-RU"/>
        </w:rPr>
        <w:t>30</w:t>
      </w:r>
      <w:r w:rsidRPr="00512AE9">
        <w:rPr>
          <w:lang w:val="ru-RU"/>
        </w:rPr>
        <w:t>.0</w:t>
      </w:r>
      <w:r w:rsidRPr="00471490">
        <w:rPr>
          <w:lang w:val="ru-RU"/>
        </w:rPr>
        <w:t>3</w:t>
      </w:r>
      <w:r w:rsidRPr="00512AE9">
        <w:rPr>
          <w:lang w:val="ru-RU"/>
        </w:rPr>
        <w:t>.2026–</w:t>
      </w:r>
      <w:r w:rsidRPr="00471490">
        <w:rPr>
          <w:lang w:val="ru-RU"/>
        </w:rPr>
        <w:t>18</w:t>
      </w:r>
      <w:r w:rsidRPr="00512AE9">
        <w:rPr>
          <w:lang w:val="ru-RU"/>
        </w:rPr>
        <w:t>.0</w:t>
      </w:r>
      <w:r w:rsidRPr="00471490">
        <w:rPr>
          <w:lang w:val="ru-RU"/>
        </w:rPr>
        <w:t>4</w:t>
      </w:r>
      <w:r w:rsidRPr="00512AE9">
        <w:rPr>
          <w:lang w:val="ru-RU"/>
        </w:rPr>
        <w:t>.2026</w:t>
      </w:r>
    </w:p>
    <w:p w14:paraId="297E9047" w14:textId="77777777" w:rsidR="00471490" w:rsidRPr="00471490" w:rsidRDefault="00471490" w:rsidP="00471490">
      <w:pPr>
        <w:rPr>
          <w:lang w:val="ru-RU"/>
        </w:rPr>
      </w:pPr>
      <w:r w:rsidRPr="0022123C">
        <w:rPr>
          <w:lang w:val="ru-RU"/>
        </w:rPr>
        <w:t>Время встреч с заказчиком:</w:t>
      </w:r>
    </w:p>
    <w:p w14:paraId="7771AB63" w14:textId="77777777" w:rsidR="00471490" w:rsidRPr="00512AE9" w:rsidRDefault="00471490" w:rsidP="00471490">
      <w:pPr>
        <w:rPr>
          <w:lang w:val="ru-RU"/>
        </w:rPr>
      </w:pPr>
      <w:r>
        <w:rPr>
          <w:lang w:val="ru-RU"/>
        </w:rPr>
        <w:t>Среда 18:25</w:t>
      </w:r>
    </w:p>
    <w:p w14:paraId="5EC8ECA0" w14:textId="77777777" w:rsidR="00471490" w:rsidRPr="0022123C" w:rsidRDefault="00471490" w:rsidP="00471490">
      <w:pPr>
        <w:rPr>
          <w:lang w:val="ru-RU"/>
        </w:rPr>
      </w:pPr>
    </w:p>
    <w:p w14:paraId="25D2EEA8" w14:textId="77777777" w:rsidR="001D28FD" w:rsidRPr="00471490" w:rsidRDefault="001D28FD">
      <w:pPr>
        <w:rPr>
          <w:lang w:val="ru-RU"/>
        </w:rPr>
      </w:pPr>
    </w:p>
    <w:p w14:paraId="281A7707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5. Определить план для итераций фазы</w:t>
      </w:r>
    </w:p>
    <w:p w14:paraId="1A5512C6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Задачи итерации: </w:t>
      </w:r>
      <w:r>
        <w:t>I</w:t>
      </w:r>
      <w:r w:rsidRPr="00471490">
        <w:rPr>
          <w:lang w:val="ru-RU"/>
        </w:rPr>
        <w:t xml:space="preserve">1 — требования и ВИ; </w:t>
      </w:r>
      <w:r>
        <w:t>I</w:t>
      </w:r>
      <w:r w:rsidRPr="00471490">
        <w:rPr>
          <w:lang w:val="ru-RU"/>
        </w:rPr>
        <w:t>2 — АЗ ВИ, прототип, риски.</w:t>
      </w:r>
    </w:p>
    <w:p w14:paraId="4CBDF77E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Ответственные: Менеджер — план/согласования; Архитектор — АЗ ВИ/архитектура; Разработчик — </w:t>
      </w:r>
      <w:proofErr w:type="spellStart"/>
      <w:r w:rsidRPr="00471490">
        <w:rPr>
          <w:lang w:val="ru-RU"/>
        </w:rPr>
        <w:t>техоценка</w:t>
      </w:r>
      <w:proofErr w:type="spellEnd"/>
      <w:r w:rsidRPr="00471490">
        <w:rPr>
          <w:lang w:val="ru-RU"/>
        </w:rPr>
        <w:t>; Тестировщик — критерии приемки.</w:t>
      </w:r>
    </w:p>
    <w:p w14:paraId="2ECC7424" w14:textId="695BBC0B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Сроки выполнения: </w:t>
      </w:r>
      <w:r>
        <w:t>I</w:t>
      </w:r>
      <w:r w:rsidRPr="00471490">
        <w:rPr>
          <w:lang w:val="ru-RU"/>
        </w:rPr>
        <w:t>1 — 24.0</w:t>
      </w:r>
      <w:r w:rsidR="00471490">
        <w:rPr>
          <w:lang w:val="ru-RU"/>
        </w:rPr>
        <w:t>2</w:t>
      </w:r>
      <w:r w:rsidRPr="00471490">
        <w:rPr>
          <w:lang w:val="ru-RU"/>
        </w:rPr>
        <w:t>–</w:t>
      </w:r>
      <w:r w:rsidR="00471490">
        <w:rPr>
          <w:lang w:val="ru-RU"/>
        </w:rPr>
        <w:t>1</w:t>
      </w:r>
      <w:r w:rsidRPr="00471490">
        <w:rPr>
          <w:lang w:val="ru-RU"/>
        </w:rPr>
        <w:t xml:space="preserve">.03; </w:t>
      </w:r>
      <w:r>
        <w:t>I</w:t>
      </w:r>
      <w:r w:rsidRPr="00471490">
        <w:rPr>
          <w:lang w:val="ru-RU"/>
        </w:rPr>
        <w:t xml:space="preserve">2 — </w:t>
      </w:r>
      <w:r w:rsidR="00471490">
        <w:rPr>
          <w:lang w:val="ru-RU"/>
        </w:rPr>
        <w:t>02</w:t>
      </w:r>
      <w:r w:rsidRPr="00471490">
        <w:rPr>
          <w:lang w:val="ru-RU"/>
        </w:rPr>
        <w:t>.03–07.0</w:t>
      </w:r>
      <w:r w:rsidR="00471490">
        <w:rPr>
          <w:lang w:val="ru-RU"/>
        </w:rPr>
        <w:t>3</w:t>
      </w:r>
      <w:r w:rsidRPr="00471490">
        <w:rPr>
          <w:lang w:val="ru-RU"/>
        </w:rPr>
        <w:t>.</w:t>
      </w:r>
    </w:p>
    <w:p w14:paraId="60FEF0C0" w14:textId="127FC783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Приоритет: </w:t>
      </w:r>
      <w:r>
        <w:t>Must</w:t>
      </w:r>
      <w:r w:rsidRPr="00471490">
        <w:rPr>
          <w:lang w:val="ru-RU"/>
        </w:rPr>
        <w:t xml:space="preserve"> для требований, АЗ ВИ и рисков; </w:t>
      </w:r>
      <w:r>
        <w:t>Should</w:t>
      </w:r>
      <w:r w:rsidRPr="00471490">
        <w:rPr>
          <w:lang w:val="ru-RU"/>
        </w:rPr>
        <w:t xml:space="preserve"> для расширенной детализации.</w:t>
      </w:r>
    </w:p>
    <w:p w14:paraId="2F66DDF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lastRenderedPageBreak/>
        <w:t xml:space="preserve">Программа управления проектами: </w:t>
      </w:r>
      <w:proofErr w:type="spellStart"/>
      <w:r>
        <w:t>Bitrix</w:t>
      </w:r>
      <w:proofErr w:type="spellEnd"/>
      <w:r w:rsidRPr="00471490">
        <w:rPr>
          <w:lang w:val="ru-RU"/>
        </w:rPr>
        <w:t>24 (доска задач, сроки, статусы, ответственные).</w:t>
      </w:r>
    </w:p>
    <w:p w14:paraId="185E8CB3" w14:textId="77777777" w:rsidR="001D28FD" w:rsidRPr="00471490" w:rsidRDefault="001D28FD">
      <w:pPr>
        <w:rPr>
          <w:lang w:val="ru-RU"/>
        </w:rPr>
      </w:pPr>
    </w:p>
    <w:p w14:paraId="7E487070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6. Спроектировать модель предметной области</w:t>
      </w:r>
    </w:p>
    <w:p w14:paraId="3C0E687B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Актанты: Гость, Авторизованный пользователь, Заказчик (как источник требований), Внешний </w:t>
      </w:r>
      <w:r>
        <w:t>API</w:t>
      </w:r>
      <w:r w:rsidRPr="00471490">
        <w:rPr>
          <w:lang w:val="ru-RU"/>
        </w:rPr>
        <w:t xml:space="preserve"> </w:t>
      </w:r>
      <w:proofErr w:type="spellStart"/>
      <w:r>
        <w:t>OpenFDA</w:t>
      </w:r>
      <w:proofErr w:type="spellEnd"/>
      <w:r w:rsidRPr="00471490">
        <w:rPr>
          <w:lang w:val="ru-RU"/>
        </w:rPr>
        <w:t>.</w:t>
      </w:r>
    </w:p>
    <w:p w14:paraId="0FCB10D3" w14:textId="2207EA01" w:rsidR="001D28FD" w:rsidRDefault="00000000">
      <w:proofErr w:type="spellStart"/>
      <w:r>
        <w:t>Диаграмма</w:t>
      </w:r>
      <w:proofErr w:type="spellEnd"/>
      <w:r>
        <w:t xml:space="preserve"> </w:t>
      </w:r>
      <w:proofErr w:type="spellStart"/>
      <w:r>
        <w:t>классов</w:t>
      </w:r>
      <w:proofErr w:type="spellEnd"/>
      <w:r>
        <w:t>:</w:t>
      </w:r>
    </w:p>
    <w:p w14:paraId="00EEEBC7" w14:textId="5168B372" w:rsidR="005D1BD2" w:rsidRDefault="005D1BD2">
      <w:r>
        <w:rPr>
          <w:noProof/>
        </w:rPr>
        <w:drawing>
          <wp:inline distT="0" distB="0" distL="0" distR="0" wp14:anchorId="0419ABA1" wp14:editId="663D1C04">
            <wp:extent cx="5471160" cy="1577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35D5" w14:textId="77777777" w:rsidR="001D28FD" w:rsidRDefault="001D28FD"/>
    <w:p w14:paraId="528B1BA6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7. Разработать глоссарий</w:t>
      </w:r>
    </w:p>
    <w:p w14:paraId="3DB07F1B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Определения: ВИ, АЗ ВИ, функциональные/нефункциональные требования, инкремент, итерация, риск.</w:t>
      </w:r>
    </w:p>
    <w:p w14:paraId="3708F372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Понятия: закладки, история просмотров, карточка препарата, гость, авторизация.</w:t>
      </w:r>
    </w:p>
    <w:p w14:paraId="6D701E93" w14:textId="58A61806" w:rsidR="001D28FD" w:rsidRPr="00471490" w:rsidRDefault="00000000">
      <w:pPr>
        <w:rPr>
          <w:lang w:val="ru-RU"/>
        </w:rPr>
      </w:pPr>
      <w:r w:rsidRPr="00471490">
        <w:rPr>
          <w:lang w:val="ru-RU"/>
        </w:rPr>
        <w:t>Заинтересованные лица: заказчик, команда разработки, конечные пользователи.</w:t>
      </w:r>
    </w:p>
    <w:p w14:paraId="0151D628" w14:textId="77777777" w:rsidR="001D28FD" w:rsidRPr="00471490" w:rsidRDefault="001D28FD">
      <w:pPr>
        <w:rPr>
          <w:lang w:val="ru-RU"/>
        </w:rPr>
      </w:pPr>
    </w:p>
    <w:p w14:paraId="3B916D9C" w14:textId="3E32B88A" w:rsidR="001D28FD" w:rsidRDefault="00000000">
      <w:pPr>
        <w:pStyle w:val="21"/>
      </w:pPr>
      <w:r w:rsidRPr="00471490">
        <w:rPr>
          <w:lang w:val="ru-RU"/>
        </w:rPr>
        <w:t>8. Составить список актёров</w:t>
      </w:r>
      <w:r w:rsidR="00503824">
        <w:rPr>
          <w:lang w:val="ru-RU"/>
        </w:rPr>
        <w:t>(актантов)</w:t>
      </w:r>
    </w:p>
    <w:p w14:paraId="2938CA7A" w14:textId="77777777" w:rsidR="00503824" w:rsidRPr="00503824" w:rsidRDefault="00503824" w:rsidP="00503824">
      <w:pPr>
        <w:numPr>
          <w:ilvl w:val="0"/>
          <w:numId w:val="10"/>
        </w:numPr>
        <w:rPr>
          <w:lang w:val="ru-RU"/>
        </w:rPr>
      </w:pPr>
      <w:r w:rsidRPr="00503824">
        <w:rPr>
          <w:b/>
          <w:bCs/>
          <w:lang w:val="ru-RU"/>
        </w:rPr>
        <w:t>Пользователь (гость)</w:t>
      </w:r>
    </w:p>
    <w:p w14:paraId="02BC703C" w14:textId="77777777" w:rsidR="00503824" w:rsidRPr="00503824" w:rsidRDefault="00503824" w:rsidP="00503824">
      <w:pPr>
        <w:numPr>
          <w:ilvl w:val="1"/>
          <w:numId w:val="10"/>
        </w:numPr>
        <w:rPr>
          <w:lang w:val="ru-RU"/>
        </w:rPr>
      </w:pPr>
      <w:r w:rsidRPr="00503824">
        <w:rPr>
          <w:lang w:val="ru-RU"/>
        </w:rPr>
        <w:t>ищет лекарства, смотрит карточки, работает с локальными закладками/историей без входа.</w:t>
      </w:r>
    </w:p>
    <w:p w14:paraId="122A4CF8" w14:textId="77777777" w:rsidR="00503824" w:rsidRPr="00503824" w:rsidRDefault="00503824" w:rsidP="00503824">
      <w:pPr>
        <w:numPr>
          <w:ilvl w:val="0"/>
          <w:numId w:val="10"/>
        </w:numPr>
        <w:rPr>
          <w:lang w:val="ru-RU"/>
        </w:rPr>
      </w:pPr>
      <w:r w:rsidRPr="00503824">
        <w:rPr>
          <w:b/>
          <w:bCs/>
          <w:lang w:val="ru-RU"/>
        </w:rPr>
        <w:t>Пользователь (авторизованный)</w:t>
      </w:r>
    </w:p>
    <w:p w14:paraId="7BD78F26" w14:textId="77777777" w:rsidR="00503824" w:rsidRPr="00503824" w:rsidRDefault="00503824" w:rsidP="00503824">
      <w:pPr>
        <w:numPr>
          <w:ilvl w:val="1"/>
          <w:numId w:val="10"/>
        </w:numPr>
        <w:rPr>
          <w:lang w:val="ru-RU"/>
        </w:rPr>
      </w:pPr>
      <w:r w:rsidRPr="00503824">
        <w:rPr>
          <w:lang w:val="ru-RU"/>
        </w:rPr>
        <w:t>те же действия + вход/выход, данные закладок/истории через облако.</w:t>
      </w:r>
    </w:p>
    <w:p w14:paraId="179B9979" w14:textId="77777777" w:rsidR="00503824" w:rsidRPr="00503824" w:rsidRDefault="00503824" w:rsidP="00503824">
      <w:pPr>
        <w:numPr>
          <w:ilvl w:val="0"/>
          <w:numId w:val="10"/>
        </w:numPr>
        <w:rPr>
          <w:lang w:val="ru-RU"/>
        </w:rPr>
      </w:pPr>
      <w:proofErr w:type="spellStart"/>
      <w:r w:rsidRPr="00503824">
        <w:rPr>
          <w:b/>
          <w:bCs/>
          <w:lang w:val="ru-RU"/>
        </w:rPr>
        <w:t>OpenFDA</w:t>
      </w:r>
      <w:proofErr w:type="spellEnd"/>
      <w:r w:rsidRPr="00503824">
        <w:rPr>
          <w:b/>
          <w:bCs/>
          <w:lang w:val="ru-RU"/>
        </w:rPr>
        <w:t xml:space="preserve"> API (внешняя система)</w:t>
      </w:r>
    </w:p>
    <w:p w14:paraId="475B6364" w14:textId="77777777" w:rsidR="00503824" w:rsidRPr="00503824" w:rsidRDefault="00503824" w:rsidP="00503824">
      <w:pPr>
        <w:numPr>
          <w:ilvl w:val="1"/>
          <w:numId w:val="10"/>
        </w:numPr>
        <w:rPr>
          <w:lang w:val="ru-RU"/>
        </w:rPr>
      </w:pPr>
      <w:r w:rsidRPr="00503824">
        <w:rPr>
          <w:lang w:val="ru-RU"/>
        </w:rPr>
        <w:t>источник данных для поиска лекарств.</w:t>
      </w:r>
    </w:p>
    <w:p w14:paraId="1800C228" w14:textId="77777777" w:rsidR="00503824" w:rsidRPr="00503824" w:rsidRDefault="00503824" w:rsidP="00503824">
      <w:pPr>
        <w:numPr>
          <w:ilvl w:val="0"/>
          <w:numId w:val="10"/>
        </w:numPr>
        <w:rPr>
          <w:lang w:val="ru-RU"/>
        </w:rPr>
      </w:pPr>
      <w:proofErr w:type="spellStart"/>
      <w:r w:rsidRPr="00503824">
        <w:rPr>
          <w:b/>
          <w:bCs/>
          <w:lang w:val="ru-RU"/>
        </w:rPr>
        <w:t>Firebase</w:t>
      </w:r>
      <w:proofErr w:type="spellEnd"/>
      <w:r w:rsidRPr="00503824">
        <w:rPr>
          <w:b/>
          <w:bCs/>
          <w:lang w:val="ru-RU"/>
        </w:rPr>
        <w:t xml:space="preserve"> </w:t>
      </w:r>
      <w:proofErr w:type="spellStart"/>
      <w:r w:rsidRPr="00503824">
        <w:rPr>
          <w:b/>
          <w:bCs/>
          <w:lang w:val="ru-RU"/>
        </w:rPr>
        <w:t>Authentication</w:t>
      </w:r>
      <w:proofErr w:type="spellEnd"/>
      <w:r w:rsidRPr="00503824">
        <w:rPr>
          <w:b/>
          <w:bCs/>
          <w:lang w:val="ru-RU"/>
        </w:rPr>
        <w:t xml:space="preserve"> (внешняя система)</w:t>
      </w:r>
    </w:p>
    <w:p w14:paraId="70252F4D" w14:textId="77777777" w:rsidR="00503824" w:rsidRPr="00503824" w:rsidRDefault="00503824" w:rsidP="00503824">
      <w:pPr>
        <w:numPr>
          <w:ilvl w:val="1"/>
          <w:numId w:val="10"/>
        </w:numPr>
        <w:rPr>
          <w:lang w:val="ru-RU"/>
        </w:rPr>
      </w:pPr>
      <w:r w:rsidRPr="00503824">
        <w:rPr>
          <w:lang w:val="ru-RU"/>
        </w:rPr>
        <w:lastRenderedPageBreak/>
        <w:t>регистрация, вход, выход, текущий пользователь.</w:t>
      </w:r>
    </w:p>
    <w:p w14:paraId="2159C15E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9. Создать общее описание функциональных требований</w:t>
      </w:r>
    </w:p>
    <w:p w14:paraId="6071B0DF" w14:textId="21E4660F" w:rsidR="001D28FD" w:rsidRPr="00006903" w:rsidRDefault="00000000">
      <w:pPr>
        <w:rPr>
          <w:lang w:val="ru-RU"/>
        </w:rPr>
      </w:pPr>
      <w:r w:rsidRPr="00471490">
        <w:rPr>
          <w:lang w:val="ru-RU"/>
        </w:rPr>
        <w:t>Функциональные требования: поиск по названию, просмотр карточки, добавление в закладки, просмотр истории, регистрация/вход/выход.</w:t>
      </w:r>
    </w:p>
    <w:p w14:paraId="431DFFAD" w14:textId="77777777" w:rsidR="001D28FD" w:rsidRPr="00471490" w:rsidRDefault="001D28FD">
      <w:pPr>
        <w:rPr>
          <w:lang w:val="ru-RU"/>
        </w:rPr>
      </w:pPr>
    </w:p>
    <w:p w14:paraId="70E65887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10. Проанализировать нефункциональные требования</w:t>
      </w:r>
    </w:p>
    <w:p w14:paraId="4FDF1439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Нефункциональные требования: стабильность, корректная обработка ошибок сети, удобство интерфейса, читаемость текста.</w:t>
      </w:r>
    </w:p>
    <w:p w14:paraId="7DB62E4C" w14:textId="77777777" w:rsidR="001D28FD" w:rsidRPr="00471490" w:rsidRDefault="001D28FD">
      <w:pPr>
        <w:rPr>
          <w:lang w:val="ru-RU"/>
        </w:rPr>
      </w:pPr>
    </w:p>
    <w:p w14:paraId="511B2640" w14:textId="298A2CC2" w:rsidR="001D28FD" w:rsidRPr="00503824" w:rsidRDefault="00000000">
      <w:pPr>
        <w:pStyle w:val="21"/>
        <w:rPr>
          <w:lang w:val="ru-RU"/>
        </w:rPr>
      </w:pPr>
      <w:r w:rsidRPr="00471490">
        <w:rPr>
          <w:lang w:val="ru-RU"/>
        </w:rPr>
        <w:t xml:space="preserve">11. Определить приоритеты ВИ </w:t>
      </w:r>
    </w:p>
    <w:p w14:paraId="19973CD8" w14:textId="7B068825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Приоритеты по пожеланиям заказчика: 1) </w:t>
      </w:r>
      <w:r w:rsidR="00504699">
        <w:rPr>
          <w:lang w:val="ru-RU"/>
        </w:rPr>
        <w:t>Искать</w:t>
      </w:r>
      <w:r w:rsidRPr="00471490">
        <w:rPr>
          <w:lang w:val="ru-RU"/>
        </w:rPr>
        <w:t xml:space="preserve"> лекарства; 2) </w:t>
      </w:r>
      <w:proofErr w:type="spellStart"/>
      <w:r w:rsidR="00504699">
        <w:rPr>
          <w:lang w:val="ru-RU"/>
        </w:rPr>
        <w:t>Смотрть</w:t>
      </w:r>
      <w:proofErr w:type="spellEnd"/>
      <w:r w:rsidR="00504699">
        <w:rPr>
          <w:lang w:val="ru-RU"/>
        </w:rPr>
        <w:t xml:space="preserve"> карточки товара</w:t>
      </w:r>
      <w:r w:rsidRPr="00471490">
        <w:rPr>
          <w:lang w:val="ru-RU"/>
        </w:rPr>
        <w:t>; 3)</w:t>
      </w:r>
      <w:r w:rsidR="00504699">
        <w:rPr>
          <w:lang w:val="ru-RU"/>
        </w:rPr>
        <w:t>Добавлять карточки товара в</w:t>
      </w:r>
      <w:r w:rsidRPr="00471490">
        <w:rPr>
          <w:lang w:val="ru-RU"/>
        </w:rPr>
        <w:t xml:space="preserve"> Закладки; 4) </w:t>
      </w:r>
      <w:r w:rsidR="00504699">
        <w:rPr>
          <w:lang w:val="ru-RU"/>
        </w:rPr>
        <w:t>Просматривать и</w:t>
      </w:r>
      <w:r w:rsidRPr="00471490">
        <w:rPr>
          <w:lang w:val="ru-RU"/>
        </w:rPr>
        <w:t>стори</w:t>
      </w:r>
      <w:r w:rsidR="00504699">
        <w:rPr>
          <w:lang w:val="ru-RU"/>
        </w:rPr>
        <w:t>ю поиска</w:t>
      </w:r>
      <w:r w:rsidRPr="00471490">
        <w:rPr>
          <w:lang w:val="ru-RU"/>
        </w:rPr>
        <w:t xml:space="preserve">; 5) </w:t>
      </w:r>
      <w:r w:rsidR="00504699">
        <w:rPr>
          <w:lang w:val="ru-RU"/>
        </w:rPr>
        <w:t>Авторизироваться</w:t>
      </w:r>
      <w:r w:rsidRPr="00471490">
        <w:rPr>
          <w:lang w:val="ru-RU"/>
        </w:rPr>
        <w:t>.</w:t>
      </w:r>
    </w:p>
    <w:p w14:paraId="5A05EAE8" w14:textId="77777777" w:rsidR="001D28FD" w:rsidRPr="00471490" w:rsidRDefault="001D28FD">
      <w:pPr>
        <w:rPr>
          <w:lang w:val="ru-RU"/>
        </w:rPr>
      </w:pPr>
    </w:p>
    <w:p w14:paraId="3011A837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12. Оценить ВИ по приоритетам</w:t>
      </w:r>
    </w:p>
    <w:p w14:paraId="2EB7D468" w14:textId="0FD08C40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Сортировка ВИ: </w:t>
      </w:r>
      <w:r>
        <w:t>Must</w:t>
      </w:r>
      <w:r w:rsidRPr="00471490">
        <w:rPr>
          <w:lang w:val="ru-RU"/>
        </w:rPr>
        <w:t xml:space="preserve"> — поиск/карточка/закладки; </w:t>
      </w:r>
      <w:r>
        <w:t>Should</w:t>
      </w:r>
      <w:r w:rsidRPr="00471490">
        <w:rPr>
          <w:lang w:val="ru-RU"/>
        </w:rPr>
        <w:t xml:space="preserve"> — история</w:t>
      </w:r>
      <w:r w:rsidR="00006903">
        <w:rPr>
          <w:lang w:val="ru-RU"/>
        </w:rPr>
        <w:t xml:space="preserve"> поиска, авторизация</w:t>
      </w:r>
      <w:r w:rsidRPr="00471490">
        <w:rPr>
          <w:lang w:val="ru-RU"/>
        </w:rPr>
        <w:t>.</w:t>
      </w:r>
    </w:p>
    <w:p w14:paraId="5D5C6A1A" w14:textId="77777777" w:rsidR="001D28FD" w:rsidRPr="00471490" w:rsidRDefault="001D28FD">
      <w:pPr>
        <w:rPr>
          <w:lang w:val="ru-RU"/>
        </w:rPr>
      </w:pPr>
    </w:p>
    <w:p w14:paraId="3D5F5CDC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13. Определить АЗ ВИ</w:t>
      </w:r>
    </w:p>
    <w:p w14:paraId="7ABC8C87" w14:textId="77777777" w:rsidR="00566D1A" w:rsidRDefault="00000000" w:rsidP="00566D1A">
      <w:pPr>
        <w:rPr>
          <w:lang w:val="ru-RU"/>
        </w:rPr>
      </w:pPr>
      <w:r w:rsidRPr="00471490">
        <w:rPr>
          <w:lang w:val="ru-RU"/>
        </w:rPr>
        <w:t>АЗ ВИ из общего списка:</w:t>
      </w:r>
      <w:r w:rsidR="00504699" w:rsidRPr="00504699">
        <w:rPr>
          <w:lang w:val="ru-RU"/>
        </w:rPr>
        <w:t xml:space="preserve"> </w:t>
      </w:r>
      <w:r w:rsidR="00504699" w:rsidRPr="00471490">
        <w:rPr>
          <w:lang w:val="ru-RU"/>
        </w:rPr>
        <w:t xml:space="preserve"> </w:t>
      </w:r>
      <w:r w:rsidR="00566D1A" w:rsidRPr="00471490">
        <w:rPr>
          <w:lang w:val="ru-RU"/>
        </w:rPr>
        <w:t xml:space="preserve">1) </w:t>
      </w:r>
      <w:r w:rsidR="00566D1A">
        <w:rPr>
          <w:lang w:val="ru-RU"/>
        </w:rPr>
        <w:t>Искать</w:t>
      </w:r>
      <w:r w:rsidR="00566D1A" w:rsidRPr="00471490">
        <w:rPr>
          <w:lang w:val="ru-RU"/>
        </w:rPr>
        <w:t xml:space="preserve"> лекарства; 2) </w:t>
      </w:r>
      <w:r w:rsidR="00566D1A">
        <w:rPr>
          <w:lang w:val="ru-RU"/>
        </w:rPr>
        <w:t>Смотреть карточки товара</w:t>
      </w:r>
      <w:r w:rsidR="00566D1A" w:rsidRPr="00471490">
        <w:rPr>
          <w:lang w:val="ru-RU"/>
        </w:rPr>
        <w:t xml:space="preserve">; </w:t>
      </w:r>
      <w:r w:rsidR="00566D1A">
        <w:rPr>
          <w:lang w:val="ru-RU"/>
        </w:rPr>
        <w:t>, 3)Создать закладки 4</w:t>
      </w:r>
      <w:r w:rsidR="00566D1A" w:rsidRPr="00471490">
        <w:rPr>
          <w:lang w:val="ru-RU"/>
        </w:rPr>
        <w:t>)</w:t>
      </w:r>
      <w:r w:rsidR="00566D1A">
        <w:rPr>
          <w:lang w:val="ru-RU"/>
        </w:rPr>
        <w:t>Добавлять карточки товара в</w:t>
      </w:r>
      <w:r w:rsidR="00566D1A" w:rsidRPr="00471490">
        <w:rPr>
          <w:lang w:val="ru-RU"/>
        </w:rPr>
        <w:t xml:space="preserve"> Закладки</w:t>
      </w:r>
      <w:r w:rsidR="00566D1A">
        <w:rPr>
          <w:lang w:val="ru-RU"/>
        </w:rPr>
        <w:t xml:space="preserve"> 5)Удалить закладку 6)Переименовать закладку</w:t>
      </w:r>
    </w:p>
    <w:p w14:paraId="2E6822C9" w14:textId="77777777" w:rsidR="00566D1A" w:rsidRPr="00471490" w:rsidRDefault="00566D1A" w:rsidP="00566D1A">
      <w:pPr>
        <w:rPr>
          <w:lang w:val="ru-RU"/>
        </w:rPr>
      </w:pPr>
      <w:r w:rsidRPr="00471490">
        <w:rPr>
          <w:lang w:val="ru-RU"/>
        </w:rPr>
        <w:t xml:space="preserve"> </w:t>
      </w:r>
      <w:r>
        <w:rPr>
          <w:lang w:val="ru-RU"/>
        </w:rPr>
        <w:t>7</w:t>
      </w:r>
      <w:r w:rsidRPr="00471490">
        <w:rPr>
          <w:lang w:val="ru-RU"/>
        </w:rPr>
        <w:t xml:space="preserve">) </w:t>
      </w:r>
      <w:r>
        <w:rPr>
          <w:lang w:val="ru-RU"/>
        </w:rPr>
        <w:t>Просматривать и</w:t>
      </w:r>
      <w:r w:rsidRPr="00471490">
        <w:rPr>
          <w:lang w:val="ru-RU"/>
        </w:rPr>
        <w:t>стори</w:t>
      </w:r>
      <w:r>
        <w:rPr>
          <w:lang w:val="ru-RU"/>
        </w:rPr>
        <w:t>ю поиска</w:t>
      </w:r>
      <w:r w:rsidRPr="00471490">
        <w:rPr>
          <w:lang w:val="ru-RU"/>
        </w:rPr>
        <w:t xml:space="preserve">; </w:t>
      </w:r>
      <w:r>
        <w:rPr>
          <w:lang w:val="ru-RU"/>
        </w:rPr>
        <w:t>8</w:t>
      </w:r>
      <w:r w:rsidRPr="00471490">
        <w:rPr>
          <w:lang w:val="ru-RU"/>
        </w:rPr>
        <w:t xml:space="preserve">) </w:t>
      </w:r>
      <w:r>
        <w:rPr>
          <w:lang w:val="ru-RU"/>
        </w:rPr>
        <w:t xml:space="preserve">Войти в профиль 9)Выйти из профиля </w:t>
      </w:r>
    </w:p>
    <w:p w14:paraId="0E7A2F9A" w14:textId="6C0B49B7" w:rsidR="001D28FD" w:rsidRPr="00471490" w:rsidRDefault="001D28FD">
      <w:pPr>
        <w:rPr>
          <w:lang w:val="ru-RU"/>
        </w:rPr>
      </w:pPr>
    </w:p>
    <w:p w14:paraId="0080EBF5" w14:textId="77777777" w:rsidR="001D28FD" w:rsidRPr="00471490" w:rsidRDefault="001D28FD">
      <w:pPr>
        <w:rPr>
          <w:lang w:val="ru-RU"/>
        </w:rPr>
      </w:pPr>
    </w:p>
    <w:p w14:paraId="6CE8D4A4" w14:textId="77777777" w:rsidR="001D28FD" w:rsidRDefault="00000000">
      <w:pPr>
        <w:pStyle w:val="21"/>
        <w:rPr>
          <w:lang w:val="ru-RU"/>
        </w:rPr>
      </w:pPr>
      <w:r w:rsidRPr="00471490">
        <w:rPr>
          <w:lang w:val="ru-RU"/>
        </w:rPr>
        <w:t>14. Составить общий отсортированный список всех имеющихся ВИ</w:t>
      </w:r>
    </w:p>
    <w:p w14:paraId="32782451" w14:textId="3DB0FE0C" w:rsidR="002F2B5B" w:rsidRDefault="00503824" w:rsidP="00504699">
      <w:pPr>
        <w:rPr>
          <w:lang w:val="ru-RU"/>
        </w:rPr>
      </w:pPr>
      <w:r w:rsidRPr="00471490">
        <w:rPr>
          <w:lang w:val="ru-RU"/>
        </w:rPr>
        <w:t>АЗ ВИ из общего списка:</w:t>
      </w:r>
      <w:r w:rsidR="00504699" w:rsidRPr="00504699">
        <w:rPr>
          <w:lang w:val="ru-RU"/>
        </w:rPr>
        <w:t xml:space="preserve"> </w:t>
      </w:r>
      <w:r w:rsidR="00504699" w:rsidRPr="00471490">
        <w:rPr>
          <w:lang w:val="ru-RU"/>
        </w:rPr>
        <w:t xml:space="preserve"> 1) </w:t>
      </w:r>
      <w:r w:rsidR="00504699">
        <w:rPr>
          <w:lang w:val="ru-RU"/>
        </w:rPr>
        <w:t>Искать</w:t>
      </w:r>
      <w:r w:rsidR="00504699" w:rsidRPr="00471490">
        <w:rPr>
          <w:lang w:val="ru-RU"/>
        </w:rPr>
        <w:t xml:space="preserve"> лекарства; 2) </w:t>
      </w:r>
      <w:r w:rsidR="00504699">
        <w:rPr>
          <w:lang w:val="ru-RU"/>
        </w:rPr>
        <w:t>Смотреть карточки товара</w:t>
      </w:r>
      <w:r w:rsidR="00504699" w:rsidRPr="00471490">
        <w:rPr>
          <w:lang w:val="ru-RU"/>
        </w:rPr>
        <w:t xml:space="preserve">; </w:t>
      </w:r>
      <w:r w:rsidR="002F2B5B">
        <w:rPr>
          <w:lang w:val="ru-RU"/>
        </w:rPr>
        <w:t>, 3)Создать закладки 4</w:t>
      </w:r>
      <w:r w:rsidR="002F2B5B" w:rsidRPr="00471490">
        <w:rPr>
          <w:lang w:val="ru-RU"/>
        </w:rPr>
        <w:t>)</w:t>
      </w:r>
      <w:r w:rsidR="002F2B5B">
        <w:rPr>
          <w:lang w:val="ru-RU"/>
        </w:rPr>
        <w:t>Добавлять карточки товара в</w:t>
      </w:r>
      <w:r w:rsidR="002F2B5B" w:rsidRPr="00471490">
        <w:rPr>
          <w:lang w:val="ru-RU"/>
        </w:rPr>
        <w:t xml:space="preserve"> Закладки</w:t>
      </w:r>
      <w:r w:rsidR="002F2B5B">
        <w:rPr>
          <w:lang w:val="ru-RU"/>
        </w:rPr>
        <w:t xml:space="preserve"> 5)Удалить закладку 6)Переименовать закладку</w:t>
      </w:r>
    </w:p>
    <w:p w14:paraId="4BC9B588" w14:textId="490AF087" w:rsidR="00503824" w:rsidRPr="00503824" w:rsidRDefault="00504699" w:rsidP="00503824">
      <w:pPr>
        <w:rPr>
          <w:lang w:val="ru-RU"/>
        </w:rPr>
      </w:pPr>
      <w:r w:rsidRPr="00471490">
        <w:rPr>
          <w:lang w:val="ru-RU"/>
        </w:rPr>
        <w:t xml:space="preserve"> </w:t>
      </w:r>
      <w:r w:rsidR="002F2B5B">
        <w:rPr>
          <w:lang w:val="ru-RU"/>
        </w:rPr>
        <w:t>7</w:t>
      </w:r>
      <w:r w:rsidRPr="00471490">
        <w:rPr>
          <w:lang w:val="ru-RU"/>
        </w:rPr>
        <w:t xml:space="preserve">) </w:t>
      </w:r>
      <w:r>
        <w:rPr>
          <w:lang w:val="ru-RU"/>
        </w:rPr>
        <w:t>Просматривать и</w:t>
      </w:r>
      <w:r w:rsidRPr="00471490">
        <w:rPr>
          <w:lang w:val="ru-RU"/>
        </w:rPr>
        <w:t>стори</w:t>
      </w:r>
      <w:r>
        <w:rPr>
          <w:lang w:val="ru-RU"/>
        </w:rPr>
        <w:t>ю поиска</w:t>
      </w:r>
      <w:r w:rsidRPr="00471490">
        <w:rPr>
          <w:lang w:val="ru-RU"/>
        </w:rPr>
        <w:t xml:space="preserve">; </w:t>
      </w:r>
      <w:r w:rsidR="002F2B5B">
        <w:rPr>
          <w:lang w:val="ru-RU"/>
        </w:rPr>
        <w:t>8</w:t>
      </w:r>
      <w:r w:rsidRPr="00471490">
        <w:rPr>
          <w:lang w:val="ru-RU"/>
        </w:rPr>
        <w:t xml:space="preserve">) </w:t>
      </w:r>
      <w:r w:rsidR="002F2B5B">
        <w:rPr>
          <w:lang w:val="ru-RU"/>
        </w:rPr>
        <w:t>Войти в профиль 9)Выйти из профиля</w:t>
      </w:r>
      <w:r w:rsidR="00566D1A">
        <w:rPr>
          <w:lang w:val="ru-RU"/>
        </w:rPr>
        <w:t xml:space="preserve"> </w:t>
      </w:r>
    </w:p>
    <w:p w14:paraId="1E1B3AC6" w14:textId="7E9858C0" w:rsidR="001D28FD" w:rsidRDefault="00000000">
      <w:pPr>
        <w:rPr>
          <w:lang w:val="ru-RU"/>
        </w:rPr>
      </w:pPr>
      <w:r w:rsidRPr="00471490">
        <w:rPr>
          <w:lang w:val="ru-RU"/>
        </w:rPr>
        <w:lastRenderedPageBreak/>
        <w:t xml:space="preserve">Диаграмма ВИ: </w:t>
      </w:r>
      <w:r w:rsidR="00F80B76">
        <w:rPr>
          <w:noProof/>
          <w:lang w:val="ru-RU"/>
        </w:rPr>
        <w:drawing>
          <wp:inline distT="0" distB="0" distL="0" distR="0" wp14:anchorId="0A08ECD0" wp14:editId="5BA25B60">
            <wp:extent cx="5480685" cy="29718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54A5" w14:textId="083A9691" w:rsidR="00006903" w:rsidRPr="00471490" w:rsidRDefault="00006903">
      <w:pPr>
        <w:rPr>
          <w:lang w:val="ru-RU"/>
        </w:rPr>
      </w:pPr>
    </w:p>
    <w:p w14:paraId="15AA7D2C" w14:textId="77777777" w:rsidR="001D28FD" w:rsidRPr="00471490" w:rsidRDefault="001D28FD">
      <w:pPr>
        <w:rPr>
          <w:lang w:val="ru-RU"/>
        </w:rPr>
      </w:pPr>
    </w:p>
    <w:p w14:paraId="4890C026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15. Анализировать АЗ ВИ</w:t>
      </w:r>
    </w:p>
    <w:p w14:paraId="7428505D" w14:textId="53B270DA" w:rsidR="001D28FD" w:rsidRPr="00471490" w:rsidRDefault="00000000">
      <w:pPr>
        <w:rPr>
          <w:lang w:val="ru-RU"/>
        </w:rPr>
      </w:pPr>
      <w:r w:rsidRPr="00471490">
        <w:rPr>
          <w:lang w:val="ru-RU"/>
        </w:rPr>
        <w:t>Анализ АЗ ВИ: определены основные потоки и точки интеграции.</w:t>
      </w:r>
    </w:p>
    <w:p w14:paraId="15BFD19D" w14:textId="77777777" w:rsidR="001D28FD" w:rsidRPr="00471490" w:rsidRDefault="001D28FD">
      <w:pPr>
        <w:rPr>
          <w:lang w:val="ru-RU"/>
        </w:rPr>
      </w:pPr>
    </w:p>
    <w:p w14:paraId="7AD93A77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16. Детализировать ВИ в порядке приоритетов</w:t>
      </w:r>
    </w:p>
    <w:p w14:paraId="7AA4DD8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Детализация отсортированных ВИ: описаны предусловия, основной поток, альтернативные/ошибочные потоки, результат.</w:t>
      </w:r>
    </w:p>
    <w:p w14:paraId="21D3F025" w14:textId="77777777" w:rsidR="001D28FD" w:rsidRPr="00471490" w:rsidRDefault="001D28FD">
      <w:pPr>
        <w:rPr>
          <w:lang w:val="ru-RU"/>
        </w:rPr>
      </w:pPr>
    </w:p>
    <w:p w14:paraId="5AB07C67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17. Спроектировать концептуальный прототип</w:t>
      </w:r>
    </w:p>
    <w:p w14:paraId="4FDAE8FF" w14:textId="416CDCF1" w:rsidR="001D28FD" w:rsidRDefault="00000000">
      <w:pPr>
        <w:rPr>
          <w:lang w:val="ru-RU"/>
        </w:rPr>
      </w:pPr>
      <w:r w:rsidRPr="00471490">
        <w:rPr>
          <w:lang w:val="ru-RU"/>
        </w:rPr>
        <w:t xml:space="preserve">Макеты интерфейса: </w:t>
      </w:r>
    </w:p>
    <w:p w14:paraId="1EC2640A" w14:textId="0F8A074F" w:rsidR="00AF29D1" w:rsidRDefault="00AF29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0B15568" wp14:editId="217B3AC3">
            <wp:extent cx="5173980" cy="8221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AA59" w14:textId="74404191" w:rsidR="00AF29D1" w:rsidRDefault="00AF29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E296A69" wp14:editId="10FA7AA8">
            <wp:extent cx="5478780" cy="3398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530B" w14:textId="7CB639E6" w:rsidR="00AF29D1" w:rsidRPr="00471490" w:rsidRDefault="00AF29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769E3A2" wp14:editId="17AA561C">
            <wp:extent cx="5486400" cy="4800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61D8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18. Составить список рисков архитектуры</w:t>
      </w:r>
    </w:p>
    <w:p w14:paraId="7A9B61D3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Риски архитектуры: зависимость от внешнего </w:t>
      </w:r>
      <w:r>
        <w:t>API</w:t>
      </w:r>
      <w:r w:rsidRPr="00471490">
        <w:rPr>
          <w:lang w:val="ru-RU"/>
        </w:rPr>
        <w:t>, различия форматов данных, задержки сети.</w:t>
      </w:r>
    </w:p>
    <w:p w14:paraId="3604CAFF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Последствия: ошибки выдачи, недоступность функций поиска, ухудшение </w:t>
      </w:r>
      <w:r>
        <w:t>UX</w:t>
      </w:r>
      <w:r w:rsidRPr="00471490">
        <w:rPr>
          <w:lang w:val="ru-RU"/>
        </w:rPr>
        <w:t>.</w:t>
      </w:r>
    </w:p>
    <w:p w14:paraId="70EC6F7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Предотвращение / усиление: кэширование, обработка исключений, </w:t>
      </w:r>
      <w:r>
        <w:t>fallback</w:t>
      </w:r>
      <w:r w:rsidRPr="00471490">
        <w:rPr>
          <w:lang w:val="ru-RU"/>
        </w:rPr>
        <w:t>-сценарии.</w:t>
      </w:r>
    </w:p>
    <w:p w14:paraId="397D892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Устранение / принятие: приоритетные фиксы критичных рисков, частичное принятие некритичных.</w:t>
      </w:r>
    </w:p>
    <w:p w14:paraId="2003F530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Воздействие: высокое для поиска, среднее для вспомогательных функций.</w:t>
      </w:r>
    </w:p>
    <w:p w14:paraId="52E1FF9D" w14:textId="77777777" w:rsidR="001D28FD" w:rsidRPr="00471490" w:rsidRDefault="001D28FD">
      <w:pPr>
        <w:rPr>
          <w:lang w:val="ru-RU"/>
        </w:rPr>
      </w:pPr>
    </w:p>
    <w:p w14:paraId="43180752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19. Определить риски аналитики</w:t>
      </w:r>
    </w:p>
    <w:p w14:paraId="0BDDB41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Риски аналитики: изменение приоритетов заказчика, неполные требования, недооценка сроков.</w:t>
      </w:r>
    </w:p>
    <w:p w14:paraId="5352FEB8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lastRenderedPageBreak/>
        <w:t>Дизайн: риск переработки макетов при изменении сценариев.</w:t>
      </w:r>
    </w:p>
    <w:p w14:paraId="3202B84E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Доступ к технологиям разработки: риск ограничений </w:t>
      </w:r>
      <w:r>
        <w:t>API</w:t>
      </w:r>
      <w:r w:rsidRPr="00471490">
        <w:rPr>
          <w:lang w:val="ru-RU"/>
        </w:rPr>
        <w:t>/библиотек.</w:t>
      </w:r>
    </w:p>
    <w:p w14:paraId="2D654B8C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Выполнимость задач: риск переоценки производительности команды.</w:t>
      </w:r>
    </w:p>
    <w:p w14:paraId="22101114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Изменение приоритета требований: фиксируется через </w:t>
      </w:r>
      <w:r>
        <w:t>change</w:t>
      </w:r>
      <w:r w:rsidRPr="00471490">
        <w:rPr>
          <w:lang w:val="ru-RU"/>
        </w:rPr>
        <w:t>-</w:t>
      </w:r>
      <w:r>
        <w:t>log</w:t>
      </w:r>
      <w:r w:rsidRPr="00471490">
        <w:rPr>
          <w:lang w:val="ru-RU"/>
        </w:rPr>
        <w:t xml:space="preserve"> и согласование.</w:t>
      </w:r>
    </w:p>
    <w:p w14:paraId="5D6BF039" w14:textId="77777777" w:rsidR="001D28FD" w:rsidRPr="00471490" w:rsidRDefault="001D28FD">
      <w:pPr>
        <w:rPr>
          <w:lang w:val="ru-RU"/>
        </w:rPr>
      </w:pPr>
    </w:p>
    <w:p w14:paraId="10EBB13F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20. Составить общий список рисков проекта</w:t>
      </w:r>
    </w:p>
    <w:p w14:paraId="63311D0A" w14:textId="41AC4F5C" w:rsidR="001D28FD" w:rsidRPr="00471490" w:rsidRDefault="00F554A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CE00444" wp14:editId="7DD3CEAA">
            <wp:extent cx="5469255" cy="728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E744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21. Определить стек технологий разработки</w:t>
      </w:r>
    </w:p>
    <w:p w14:paraId="583C055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Технологии разработки программы: </w:t>
      </w:r>
      <w:r>
        <w:t>Kotlin</w:t>
      </w:r>
      <w:r w:rsidRPr="00471490">
        <w:rPr>
          <w:lang w:val="ru-RU"/>
        </w:rPr>
        <w:t xml:space="preserve">, </w:t>
      </w:r>
      <w:r>
        <w:t>Android</w:t>
      </w:r>
      <w:r w:rsidRPr="00471490">
        <w:rPr>
          <w:lang w:val="ru-RU"/>
        </w:rPr>
        <w:t xml:space="preserve"> </w:t>
      </w:r>
      <w:r>
        <w:t>SDK</w:t>
      </w:r>
      <w:r w:rsidRPr="00471490">
        <w:rPr>
          <w:lang w:val="ru-RU"/>
        </w:rPr>
        <w:t xml:space="preserve">, </w:t>
      </w:r>
      <w:proofErr w:type="spellStart"/>
      <w:r>
        <w:t>AndroidX</w:t>
      </w:r>
      <w:proofErr w:type="spellEnd"/>
      <w:r w:rsidRPr="00471490">
        <w:rPr>
          <w:lang w:val="ru-RU"/>
        </w:rPr>
        <w:t xml:space="preserve">, </w:t>
      </w:r>
      <w:r>
        <w:t>Material</w:t>
      </w:r>
      <w:r w:rsidRPr="00471490">
        <w:rPr>
          <w:lang w:val="ru-RU"/>
        </w:rPr>
        <w:t xml:space="preserve"> 3, </w:t>
      </w:r>
      <w:r>
        <w:t>Coroutines</w:t>
      </w:r>
      <w:r w:rsidRPr="00471490">
        <w:rPr>
          <w:lang w:val="ru-RU"/>
        </w:rPr>
        <w:t xml:space="preserve">, </w:t>
      </w:r>
      <w:r>
        <w:t>Retrofit</w:t>
      </w:r>
      <w:r w:rsidRPr="00471490">
        <w:rPr>
          <w:lang w:val="ru-RU"/>
        </w:rPr>
        <w:t xml:space="preserve">, </w:t>
      </w:r>
      <w:r>
        <w:t>Firebase</w:t>
      </w:r>
      <w:r w:rsidRPr="00471490">
        <w:rPr>
          <w:lang w:val="ru-RU"/>
        </w:rPr>
        <w:t xml:space="preserve"> </w:t>
      </w:r>
      <w:r>
        <w:t>Auth</w:t>
      </w:r>
      <w:r w:rsidRPr="00471490">
        <w:rPr>
          <w:lang w:val="ru-RU"/>
        </w:rPr>
        <w:t>/</w:t>
      </w:r>
      <w:proofErr w:type="spellStart"/>
      <w:r>
        <w:t>Firestore</w:t>
      </w:r>
      <w:proofErr w:type="spellEnd"/>
      <w:r w:rsidRPr="00471490">
        <w:rPr>
          <w:lang w:val="ru-RU"/>
        </w:rPr>
        <w:t>.</w:t>
      </w:r>
    </w:p>
    <w:p w14:paraId="11A62C08" w14:textId="77777777" w:rsidR="001D28FD" w:rsidRPr="00471490" w:rsidRDefault="001D28FD">
      <w:pPr>
        <w:rPr>
          <w:lang w:val="ru-RU"/>
        </w:rPr>
      </w:pPr>
    </w:p>
    <w:p w14:paraId="2EF3FCAF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22. Определить другие необходимые технологии, ПО</w:t>
      </w:r>
    </w:p>
    <w:p w14:paraId="61318DE1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ПО для управления проектом: </w:t>
      </w:r>
      <w:proofErr w:type="spellStart"/>
      <w:r>
        <w:t>Bitrix</w:t>
      </w:r>
      <w:proofErr w:type="spellEnd"/>
      <w:r w:rsidRPr="00471490">
        <w:rPr>
          <w:lang w:val="ru-RU"/>
        </w:rPr>
        <w:t>24.</w:t>
      </w:r>
    </w:p>
    <w:p w14:paraId="451CD571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ПО для общения участников команды: </w:t>
      </w:r>
      <w:r>
        <w:t>Telegram</w:t>
      </w:r>
      <w:r w:rsidRPr="00471490">
        <w:rPr>
          <w:lang w:val="ru-RU"/>
        </w:rPr>
        <w:t>/</w:t>
      </w:r>
      <w:proofErr w:type="spellStart"/>
      <w:r>
        <w:t>Bitrix</w:t>
      </w:r>
      <w:proofErr w:type="spellEnd"/>
      <w:r w:rsidRPr="00471490">
        <w:rPr>
          <w:lang w:val="ru-RU"/>
        </w:rPr>
        <w:t xml:space="preserve">24 </w:t>
      </w:r>
      <w:r>
        <w:t>chat</w:t>
      </w:r>
      <w:r w:rsidRPr="00471490">
        <w:rPr>
          <w:lang w:val="ru-RU"/>
        </w:rPr>
        <w:t>.</w:t>
      </w:r>
    </w:p>
    <w:p w14:paraId="7E352EAF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Другое необходимое ПО: </w:t>
      </w:r>
      <w:r>
        <w:t>Android</w:t>
      </w:r>
      <w:r w:rsidRPr="00471490">
        <w:rPr>
          <w:lang w:val="ru-RU"/>
        </w:rPr>
        <w:t xml:space="preserve"> </w:t>
      </w:r>
      <w:r>
        <w:t>Studio</w:t>
      </w:r>
      <w:r w:rsidRPr="00471490">
        <w:rPr>
          <w:lang w:val="ru-RU"/>
        </w:rPr>
        <w:t xml:space="preserve">, </w:t>
      </w:r>
      <w:r>
        <w:t>Git</w:t>
      </w:r>
      <w:r w:rsidRPr="00471490">
        <w:rPr>
          <w:lang w:val="ru-RU"/>
        </w:rPr>
        <w:t xml:space="preserve">, </w:t>
      </w:r>
      <w:r>
        <w:t>GitHub</w:t>
      </w:r>
      <w:r w:rsidRPr="00471490">
        <w:rPr>
          <w:lang w:val="ru-RU"/>
        </w:rPr>
        <w:t xml:space="preserve">, </w:t>
      </w:r>
      <w:r>
        <w:t>Figma</w:t>
      </w:r>
      <w:r w:rsidRPr="00471490">
        <w:rPr>
          <w:lang w:val="ru-RU"/>
        </w:rPr>
        <w:t xml:space="preserve"> (прототипы).</w:t>
      </w:r>
    </w:p>
    <w:p w14:paraId="594CD939" w14:textId="77777777" w:rsidR="001D28FD" w:rsidRPr="00471490" w:rsidRDefault="001D28FD">
      <w:pPr>
        <w:rPr>
          <w:lang w:val="ru-RU"/>
        </w:rPr>
      </w:pPr>
    </w:p>
    <w:p w14:paraId="74363E0A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23. Определение начального варианта архитектуры</w:t>
      </w:r>
    </w:p>
    <w:p w14:paraId="5FF6F9C5" w14:textId="68599384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Модель системы: многомодульная структура </w:t>
      </w:r>
      <w:r w:rsidR="00F554A1">
        <w:t>present</w:t>
      </w:r>
      <w:r w:rsidRPr="00471490">
        <w:rPr>
          <w:lang w:val="ru-RU"/>
        </w:rPr>
        <w:t>/</w:t>
      </w:r>
      <w:r>
        <w:t>data</w:t>
      </w:r>
      <w:r w:rsidRPr="00471490">
        <w:rPr>
          <w:lang w:val="ru-RU"/>
        </w:rPr>
        <w:t>/</w:t>
      </w:r>
      <w:r>
        <w:t>domain</w:t>
      </w:r>
      <w:r w:rsidRPr="00471490">
        <w:rPr>
          <w:lang w:val="ru-RU"/>
        </w:rPr>
        <w:t>.</w:t>
      </w:r>
    </w:p>
    <w:p w14:paraId="20D8E963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Модель ВИ: </w:t>
      </w:r>
      <w:r>
        <w:t>use</w:t>
      </w:r>
      <w:r w:rsidRPr="00471490">
        <w:rPr>
          <w:lang w:val="ru-RU"/>
        </w:rPr>
        <w:t xml:space="preserve"> </w:t>
      </w:r>
      <w:r>
        <w:t>case</w:t>
      </w:r>
      <w:r w:rsidRPr="00471490">
        <w:rPr>
          <w:lang w:val="ru-RU"/>
        </w:rPr>
        <w:t xml:space="preserve">-диаграмма с </w:t>
      </w:r>
      <w:proofErr w:type="spellStart"/>
      <w:r w:rsidRPr="00471490">
        <w:rPr>
          <w:lang w:val="ru-RU"/>
        </w:rPr>
        <w:t>приоритизированными</w:t>
      </w:r>
      <w:proofErr w:type="spellEnd"/>
      <w:r w:rsidRPr="00471490">
        <w:rPr>
          <w:lang w:val="ru-RU"/>
        </w:rPr>
        <w:t xml:space="preserve"> сценариями.</w:t>
      </w:r>
    </w:p>
    <w:p w14:paraId="3C7E473E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Модель анализа: акторы, требования, ограничения, риски.</w:t>
      </w:r>
    </w:p>
    <w:p w14:paraId="537FEBEA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Модель проектирования: репозитории, </w:t>
      </w:r>
      <w:proofErr w:type="spellStart"/>
      <w:r w:rsidRPr="00471490">
        <w:rPr>
          <w:lang w:val="ru-RU"/>
        </w:rPr>
        <w:t>мапперы</w:t>
      </w:r>
      <w:proofErr w:type="spellEnd"/>
      <w:r w:rsidRPr="00471490">
        <w:rPr>
          <w:lang w:val="ru-RU"/>
        </w:rPr>
        <w:t xml:space="preserve">, </w:t>
      </w:r>
      <w:proofErr w:type="spellStart"/>
      <w:r>
        <w:t>ViewModel</w:t>
      </w:r>
      <w:proofErr w:type="spellEnd"/>
      <w:r w:rsidRPr="00471490">
        <w:rPr>
          <w:lang w:val="ru-RU"/>
        </w:rPr>
        <w:t xml:space="preserve">, </w:t>
      </w:r>
      <w:r>
        <w:t>UI</w:t>
      </w:r>
      <w:r w:rsidRPr="00471490">
        <w:rPr>
          <w:lang w:val="ru-RU"/>
        </w:rPr>
        <w:t>-слой.</w:t>
      </w:r>
    </w:p>
    <w:p w14:paraId="6FBB1EEC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Модель развертывания: </w:t>
      </w:r>
      <w:r>
        <w:t>APK</w:t>
      </w:r>
      <w:r w:rsidRPr="00471490">
        <w:rPr>
          <w:lang w:val="ru-RU"/>
        </w:rPr>
        <w:t xml:space="preserve">-сборка для </w:t>
      </w:r>
      <w:r>
        <w:t>Android</w:t>
      </w:r>
      <w:r w:rsidRPr="00471490">
        <w:rPr>
          <w:lang w:val="ru-RU"/>
        </w:rPr>
        <w:t>-устройств.</w:t>
      </w:r>
    </w:p>
    <w:p w14:paraId="3D2F0209" w14:textId="77777777" w:rsidR="001D28FD" w:rsidRPr="00471490" w:rsidRDefault="001D28FD">
      <w:pPr>
        <w:rPr>
          <w:lang w:val="ru-RU"/>
        </w:rPr>
      </w:pPr>
    </w:p>
    <w:p w14:paraId="4F6DE5B1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24. Подвести итоги для итераций фазы</w:t>
      </w:r>
    </w:p>
    <w:p w14:paraId="461189A6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Что выполнено: базовые требования, ВИ, АЗ ВИ, прототип, реестр рисков, начальная архитектура.</w:t>
      </w:r>
    </w:p>
    <w:p w14:paraId="29DA70AF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lastRenderedPageBreak/>
        <w:t>На сколько выполнено: 100% обязательных задач фазы 1.</w:t>
      </w:r>
    </w:p>
    <w:p w14:paraId="3C21B913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Что учесть в дальнейших итерациях: стабильность интеграций и полноту тест-кейсов.</w:t>
      </w:r>
    </w:p>
    <w:p w14:paraId="74C5DD06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Что учесть на следующей фазе: детальная архитектура и протоколы взаимодействий.</w:t>
      </w:r>
    </w:p>
    <w:p w14:paraId="65BD2830" w14:textId="12DC22DA" w:rsidR="001D28FD" w:rsidRPr="00F554A1" w:rsidRDefault="00F554A1">
      <w:pPr>
        <w:rPr>
          <w:lang w:val="ru-RU"/>
        </w:rPr>
      </w:pPr>
      <w:r>
        <w:rPr>
          <w:lang w:val="ru-RU"/>
        </w:rPr>
        <w:t>В</w:t>
      </w:r>
      <w:r w:rsidRPr="00471490">
        <w:rPr>
          <w:lang w:val="ru-RU"/>
        </w:rPr>
        <w:t xml:space="preserve">клад каждого члена команды: оформлен в </w:t>
      </w:r>
      <w:proofErr w:type="spellStart"/>
      <w:r>
        <w:t>Bitrix</w:t>
      </w:r>
      <w:proofErr w:type="spellEnd"/>
      <w:r w:rsidRPr="00471490">
        <w:rPr>
          <w:lang w:val="ru-RU"/>
        </w:rPr>
        <w:t>24 по задачам и часам</w:t>
      </w:r>
      <w:r>
        <w:rPr>
          <w:lang w:val="ru-RU"/>
        </w:rPr>
        <w:t>:</w:t>
      </w:r>
      <w:r>
        <w:rPr>
          <w:lang w:val="ru-RU"/>
        </w:rPr>
        <w:br/>
      </w:r>
    </w:p>
    <w:p w14:paraId="24BBA0C4" w14:textId="77777777" w:rsidR="001D28FD" w:rsidRPr="00471490" w:rsidRDefault="001D28FD">
      <w:pPr>
        <w:rPr>
          <w:lang w:val="ru-RU"/>
        </w:rPr>
      </w:pPr>
    </w:p>
    <w:p w14:paraId="4D134530" w14:textId="77777777" w:rsidR="001D28FD" w:rsidRPr="00471490" w:rsidRDefault="00000000">
      <w:pPr>
        <w:pStyle w:val="21"/>
        <w:rPr>
          <w:lang w:val="ru-RU"/>
        </w:rPr>
      </w:pPr>
      <w:r w:rsidRPr="00471490">
        <w:rPr>
          <w:lang w:val="ru-RU"/>
        </w:rPr>
        <w:t>25. Сформировать итоговую концепцию</w:t>
      </w:r>
    </w:p>
    <w:p w14:paraId="77520EF0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Описание итоговой концепции программы: мобильный сервис поиска лекарств с закладками, историей и профилем.</w:t>
      </w:r>
    </w:p>
    <w:p w14:paraId="2213F87D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 xml:space="preserve">Требования: согласованы и </w:t>
      </w:r>
      <w:proofErr w:type="spellStart"/>
      <w:r w:rsidRPr="00471490">
        <w:rPr>
          <w:lang w:val="ru-RU"/>
        </w:rPr>
        <w:t>приоритизированы</w:t>
      </w:r>
      <w:proofErr w:type="spellEnd"/>
      <w:r w:rsidRPr="00471490">
        <w:rPr>
          <w:lang w:val="ru-RU"/>
        </w:rPr>
        <w:t>.</w:t>
      </w:r>
    </w:p>
    <w:p w14:paraId="73308B14" w14:textId="77777777" w:rsidR="001D28FD" w:rsidRPr="00471490" w:rsidRDefault="00000000">
      <w:pPr>
        <w:rPr>
          <w:lang w:val="ru-RU"/>
        </w:rPr>
      </w:pPr>
      <w:r w:rsidRPr="00471490">
        <w:rPr>
          <w:lang w:val="ru-RU"/>
        </w:rPr>
        <w:t>Модель предметной области: подготовлена и валидирована.</w:t>
      </w:r>
    </w:p>
    <w:p w14:paraId="4C483622" w14:textId="77777777" w:rsidR="001D28FD" w:rsidRPr="0034773C" w:rsidRDefault="00000000">
      <w:pPr>
        <w:rPr>
          <w:lang w:val="ru-RU"/>
        </w:rPr>
      </w:pPr>
      <w:r w:rsidRPr="00471490">
        <w:rPr>
          <w:lang w:val="ru-RU"/>
        </w:rPr>
        <w:t>Риски: собраны, классифицированы и снабжены планом реагирования.</w:t>
      </w:r>
    </w:p>
    <w:p w14:paraId="52FC2515" w14:textId="77777777" w:rsidR="00EC23BE" w:rsidRPr="0034773C" w:rsidRDefault="00EC23BE">
      <w:pPr>
        <w:rPr>
          <w:lang w:val="ru-RU"/>
        </w:rPr>
      </w:pPr>
    </w:p>
    <w:p w14:paraId="3BB34A84" w14:textId="77777777" w:rsidR="00EC23BE" w:rsidRPr="0034773C" w:rsidRDefault="00EC23BE">
      <w:pPr>
        <w:rPr>
          <w:lang w:val="ru-RU"/>
        </w:rPr>
      </w:pPr>
    </w:p>
    <w:p w14:paraId="78E1652B" w14:textId="4A63EA2B" w:rsidR="00EC23BE" w:rsidRDefault="00EC23BE" w:rsidP="00EC23BE">
      <w:pPr>
        <w:pStyle w:val="1"/>
        <w:rPr>
          <w:lang w:val="ru-RU"/>
        </w:rPr>
      </w:pPr>
      <w:r w:rsidRPr="0022123C">
        <w:rPr>
          <w:lang w:val="ru-RU"/>
        </w:rPr>
        <w:t xml:space="preserve">Фаза </w:t>
      </w:r>
      <w:r w:rsidRPr="0034773C">
        <w:rPr>
          <w:lang w:val="ru-RU"/>
        </w:rPr>
        <w:t>2</w:t>
      </w:r>
      <w:r>
        <w:rPr>
          <w:lang w:val="ru-RU"/>
        </w:rPr>
        <w:t>:</w:t>
      </w:r>
      <w:r>
        <w:rPr>
          <w:lang w:val="ru-RU"/>
        </w:rPr>
        <w:br/>
      </w:r>
    </w:p>
    <w:p w14:paraId="79F31987" w14:textId="77777777" w:rsidR="00EC23BE" w:rsidRPr="0022123C" w:rsidRDefault="00EC23BE" w:rsidP="00EC23BE">
      <w:pPr>
        <w:rPr>
          <w:lang w:val="ru-RU"/>
        </w:rPr>
      </w:pPr>
      <w:r w:rsidRPr="0022123C">
        <w:rPr>
          <w:lang w:val="ru-RU"/>
        </w:rPr>
        <w:t>Проект:</w:t>
      </w:r>
      <w:r>
        <w:rPr>
          <w:lang w:val="ru-RU"/>
        </w:rPr>
        <w:t xml:space="preserve"> Мобильное приложение онлайн-справочник лекарств</w:t>
      </w:r>
    </w:p>
    <w:p w14:paraId="7E275A6F" w14:textId="77777777" w:rsidR="00EC23BE" w:rsidRPr="0022123C" w:rsidRDefault="00EC23BE" w:rsidP="00EC23BE">
      <w:pPr>
        <w:rPr>
          <w:lang w:val="ru-RU"/>
        </w:rPr>
      </w:pPr>
      <w:r w:rsidRPr="0022123C">
        <w:rPr>
          <w:lang w:val="ru-RU"/>
        </w:rPr>
        <w:t>Команда: менеджер / архитектор / разработчик / тестировщик</w:t>
      </w:r>
    </w:p>
    <w:p w14:paraId="3DF19B58" w14:textId="50B2BC43" w:rsidR="00EC23BE" w:rsidRDefault="00EC23BE" w:rsidP="00EC23BE">
      <w:pPr>
        <w:rPr>
          <w:lang w:val="ru-RU"/>
        </w:rPr>
      </w:pPr>
      <w:r w:rsidRPr="0022123C">
        <w:rPr>
          <w:lang w:val="ru-RU"/>
        </w:rPr>
        <w:t>Период фазы:</w:t>
      </w:r>
      <w:r>
        <w:rPr>
          <w:lang w:val="ru-RU"/>
        </w:rPr>
        <w:t xml:space="preserve"> </w:t>
      </w:r>
      <w:r w:rsidRPr="0034773C">
        <w:rPr>
          <w:lang w:val="ru-RU"/>
        </w:rPr>
        <w:t>09</w:t>
      </w:r>
      <w:r>
        <w:rPr>
          <w:lang w:val="ru-RU"/>
        </w:rPr>
        <w:t>.</w:t>
      </w:r>
      <w:r w:rsidRPr="0034773C">
        <w:rPr>
          <w:lang w:val="ru-RU"/>
        </w:rPr>
        <w:t>03</w:t>
      </w:r>
      <w:r>
        <w:rPr>
          <w:lang w:val="ru-RU"/>
        </w:rPr>
        <w:t xml:space="preserve">.2026 по </w:t>
      </w:r>
      <w:r w:rsidRPr="0034773C">
        <w:rPr>
          <w:lang w:val="ru-RU"/>
        </w:rPr>
        <w:t>28</w:t>
      </w:r>
      <w:r>
        <w:rPr>
          <w:lang w:val="ru-RU"/>
        </w:rPr>
        <w:t>.03.2026</w:t>
      </w:r>
    </w:p>
    <w:p w14:paraId="7A3ECEAA" w14:textId="00DDBCA7" w:rsidR="00435009" w:rsidRDefault="00435009" w:rsidP="00435009">
      <w:pPr>
        <w:rPr>
          <w:lang w:val="ru-RU"/>
        </w:rPr>
      </w:pPr>
      <w:r w:rsidRPr="00C33C99">
        <w:rPr>
          <w:b/>
          <w:bCs/>
          <w:lang w:val="ru-RU"/>
        </w:rPr>
        <w:t>Актуальность правил работы в команде, плана проекта</w:t>
      </w:r>
      <w:r>
        <w:rPr>
          <w:b/>
          <w:bCs/>
          <w:lang w:val="ru-RU"/>
        </w:rPr>
        <w:t>, глоссария, списка актантов, АЗ ВИ, список ВИ по приоритетам, список рисков, стек технологий остаются те же, что и в фазе 1</w:t>
      </w:r>
    </w:p>
    <w:p w14:paraId="1CB08C7E" w14:textId="17D062FA" w:rsidR="007D0519" w:rsidRDefault="007D0519" w:rsidP="007D0519">
      <w:pPr>
        <w:tabs>
          <w:tab w:val="left" w:pos="1044"/>
        </w:tabs>
        <w:rPr>
          <w:lang w:val="ru-RU"/>
        </w:rPr>
      </w:pPr>
      <w:r>
        <w:rPr>
          <w:lang w:val="ru-RU"/>
        </w:rPr>
        <w:tab/>
      </w:r>
    </w:p>
    <w:p w14:paraId="1A2DAAA2" w14:textId="5B6E073F" w:rsidR="007D0519" w:rsidRDefault="007D0519" w:rsidP="00F23702">
      <w:pPr>
        <w:pStyle w:val="21"/>
        <w:numPr>
          <w:ilvl w:val="0"/>
          <w:numId w:val="37"/>
        </w:numPr>
        <w:rPr>
          <w:lang w:val="ru-RU"/>
        </w:rPr>
      </w:pPr>
      <w:r>
        <w:rPr>
          <w:lang w:val="ru-RU"/>
        </w:rPr>
        <w:t>Актуализировать</w:t>
      </w:r>
      <w:r w:rsidRPr="0022123C">
        <w:rPr>
          <w:lang w:val="ru-RU"/>
        </w:rPr>
        <w:t xml:space="preserve"> </w:t>
      </w:r>
      <w:r>
        <w:rPr>
          <w:lang w:val="ru-RU"/>
        </w:rPr>
        <w:t>р</w:t>
      </w:r>
      <w:r w:rsidRPr="0022123C">
        <w:rPr>
          <w:lang w:val="ru-RU"/>
        </w:rPr>
        <w:t>аспред</w:t>
      </w:r>
      <w:r>
        <w:rPr>
          <w:lang w:val="ru-RU"/>
        </w:rPr>
        <w:t>е</w:t>
      </w:r>
      <w:r w:rsidRPr="0022123C">
        <w:rPr>
          <w:lang w:val="ru-RU"/>
        </w:rPr>
        <w:t>л</w:t>
      </w:r>
      <w:r>
        <w:rPr>
          <w:lang w:val="ru-RU"/>
        </w:rPr>
        <w:t>ение</w:t>
      </w:r>
      <w:r w:rsidRPr="0022123C">
        <w:rPr>
          <w:lang w:val="ru-RU"/>
        </w:rPr>
        <w:t xml:space="preserve"> ресурс</w:t>
      </w:r>
      <w:r>
        <w:rPr>
          <w:lang w:val="ru-RU"/>
        </w:rPr>
        <w:t>ов</w:t>
      </w:r>
      <w:r w:rsidRPr="0022123C">
        <w:rPr>
          <w:lang w:val="ru-RU"/>
        </w:rPr>
        <w:t xml:space="preserve"> проекта</w:t>
      </w:r>
      <w:r>
        <w:rPr>
          <w:lang w:val="ru-RU"/>
        </w:rPr>
        <w:t xml:space="preserve"> на фазу 2</w:t>
      </w:r>
    </w:p>
    <w:p w14:paraId="68397904" w14:textId="01149775" w:rsidR="007D0519" w:rsidRPr="00512AE9" w:rsidRDefault="007D0519" w:rsidP="007D0519">
      <w:pPr>
        <w:rPr>
          <w:lang w:val="ru-RU"/>
        </w:rPr>
      </w:pPr>
      <w:r>
        <w:rPr>
          <w:lang w:val="ru-RU"/>
        </w:rPr>
        <w:br/>
      </w:r>
      <w:r w:rsidRPr="0022123C">
        <w:rPr>
          <w:lang w:val="ru-RU"/>
        </w:rPr>
        <w:t>Человеческие ресурсы:</w:t>
      </w:r>
      <w:r w:rsidRPr="00512AE9">
        <w:rPr>
          <w:lang w:val="ru-RU"/>
        </w:rPr>
        <w:br/>
        <w:t xml:space="preserve">Менеджер </w:t>
      </w:r>
      <w:r w:rsidRPr="00512AE9">
        <w:rPr>
          <w:lang w:val="ru-RU"/>
        </w:rPr>
        <w:br/>
        <w:t xml:space="preserve">Архитектор </w:t>
      </w:r>
    </w:p>
    <w:p w14:paraId="7FE47E05" w14:textId="77777777" w:rsidR="007D0519" w:rsidRPr="00471490" w:rsidRDefault="007D0519" w:rsidP="007D0519">
      <w:pPr>
        <w:rPr>
          <w:lang w:val="ru-RU"/>
        </w:rPr>
      </w:pPr>
      <w:r w:rsidRPr="00512AE9">
        <w:rPr>
          <w:lang w:val="ru-RU"/>
        </w:rPr>
        <w:lastRenderedPageBreak/>
        <w:t xml:space="preserve">Разработчик </w:t>
      </w:r>
      <w:r w:rsidRPr="00512AE9">
        <w:rPr>
          <w:lang w:val="ru-RU"/>
        </w:rPr>
        <w:br/>
        <w:t xml:space="preserve">Тестировщик </w:t>
      </w:r>
    </w:p>
    <w:p w14:paraId="7BC37169" w14:textId="77777777" w:rsidR="007D0519" w:rsidRPr="00471490" w:rsidRDefault="007D0519" w:rsidP="007D0519">
      <w:pPr>
        <w:rPr>
          <w:lang w:val="ru-RU"/>
        </w:rPr>
      </w:pPr>
    </w:p>
    <w:p w14:paraId="13E2C30E" w14:textId="77777777" w:rsidR="007D0519" w:rsidRPr="00471490" w:rsidRDefault="007D0519" w:rsidP="007D0519">
      <w:pPr>
        <w:rPr>
          <w:lang w:val="ru-RU"/>
        </w:rPr>
      </w:pPr>
    </w:p>
    <w:p w14:paraId="7D61B7F0" w14:textId="77777777" w:rsidR="007D0519" w:rsidRPr="00471490" w:rsidRDefault="007D0519" w:rsidP="007D0519">
      <w:pPr>
        <w:rPr>
          <w:lang w:val="ru-RU"/>
        </w:rPr>
      </w:pPr>
      <w:r w:rsidRPr="0022123C">
        <w:rPr>
          <w:lang w:val="ru-RU"/>
        </w:rPr>
        <w:t>Часы:</w:t>
      </w:r>
    </w:p>
    <w:p w14:paraId="28DA79CF" w14:textId="4E9F955C" w:rsidR="007D0519" w:rsidRPr="00512AE9" w:rsidRDefault="007D0519" w:rsidP="007D0519">
      <w:pPr>
        <w:rPr>
          <w:lang w:val="ru-RU"/>
        </w:rPr>
      </w:pPr>
      <w:r w:rsidRPr="00512AE9">
        <w:rPr>
          <w:lang w:val="ru-RU"/>
        </w:rPr>
        <w:t>Менеджер — 6 ч</w:t>
      </w:r>
      <w:r w:rsidRPr="00512AE9">
        <w:rPr>
          <w:lang w:val="ru-RU"/>
        </w:rPr>
        <w:br/>
        <w:t xml:space="preserve">Архитектор — </w:t>
      </w:r>
      <w:r>
        <w:rPr>
          <w:lang w:val="ru-RU"/>
        </w:rPr>
        <w:t>20</w:t>
      </w:r>
      <w:r w:rsidRPr="00512AE9">
        <w:rPr>
          <w:lang w:val="ru-RU"/>
        </w:rPr>
        <w:t xml:space="preserve"> ч</w:t>
      </w:r>
      <w:r w:rsidRPr="00512AE9">
        <w:rPr>
          <w:lang w:val="ru-RU"/>
        </w:rPr>
        <w:br/>
        <w:t>Разработчик — 1</w:t>
      </w:r>
      <w:r>
        <w:rPr>
          <w:lang w:val="ru-RU"/>
        </w:rPr>
        <w:t>0</w:t>
      </w:r>
      <w:r w:rsidRPr="00512AE9">
        <w:rPr>
          <w:lang w:val="ru-RU"/>
        </w:rPr>
        <w:t xml:space="preserve"> ч</w:t>
      </w:r>
      <w:r w:rsidRPr="00512AE9">
        <w:rPr>
          <w:lang w:val="ru-RU"/>
        </w:rPr>
        <w:br/>
        <w:t xml:space="preserve">Тестировщик — </w:t>
      </w:r>
      <w:r>
        <w:rPr>
          <w:lang w:val="ru-RU"/>
        </w:rPr>
        <w:t>2</w:t>
      </w:r>
      <w:r w:rsidRPr="00512AE9">
        <w:rPr>
          <w:lang w:val="ru-RU"/>
        </w:rPr>
        <w:t xml:space="preserve"> ч</w:t>
      </w:r>
    </w:p>
    <w:p w14:paraId="607FCB58" w14:textId="77777777" w:rsidR="007D0519" w:rsidRPr="00471490" w:rsidRDefault="007D0519" w:rsidP="007D0519">
      <w:pPr>
        <w:rPr>
          <w:rFonts w:ascii="Segoe UI" w:hAnsi="Segoe UI" w:cs="Segoe UI"/>
          <w:sz w:val="20"/>
          <w:szCs w:val="20"/>
          <w:shd w:val="clear" w:color="auto" w:fill="181818"/>
          <w:lang w:val="ru-RU"/>
        </w:rPr>
      </w:pPr>
      <w:r w:rsidRPr="0022123C">
        <w:rPr>
          <w:lang w:val="ru-RU"/>
        </w:rPr>
        <w:t>Даты:</w:t>
      </w:r>
      <w:r w:rsidRPr="00512AE9">
        <w:rPr>
          <w:rFonts w:ascii="Segoe UI" w:hAnsi="Segoe UI" w:cs="Segoe UI"/>
          <w:sz w:val="20"/>
          <w:szCs w:val="20"/>
          <w:shd w:val="clear" w:color="auto" w:fill="181818"/>
          <w:lang w:val="ru-RU"/>
        </w:rPr>
        <w:t xml:space="preserve"> </w:t>
      </w:r>
    </w:p>
    <w:p w14:paraId="7AE350AC" w14:textId="2D3EDAEF" w:rsidR="007D0519" w:rsidRDefault="007D0519" w:rsidP="007D0519">
      <w:pPr>
        <w:rPr>
          <w:lang w:val="ru-RU"/>
        </w:rPr>
      </w:pPr>
      <w:r w:rsidRPr="00512AE9">
        <w:rPr>
          <w:lang w:val="ru-RU"/>
        </w:rPr>
        <w:t xml:space="preserve">Период выполнения: </w:t>
      </w:r>
      <w:r>
        <w:rPr>
          <w:lang w:val="ru-RU"/>
        </w:rPr>
        <w:t>09</w:t>
      </w:r>
      <w:r w:rsidRPr="00512AE9">
        <w:rPr>
          <w:lang w:val="ru-RU"/>
        </w:rPr>
        <w:t>.0</w:t>
      </w:r>
      <w:r>
        <w:rPr>
          <w:lang w:val="ru-RU"/>
        </w:rPr>
        <w:t>3</w:t>
      </w:r>
      <w:r w:rsidRPr="00512AE9">
        <w:rPr>
          <w:lang w:val="ru-RU"/>
        </w:rPr>
        <w:t>.2026–</w:t>
      </w:r>
      <w:r>
        <w:rPr>
          <w:lang w:val="ru-RU"/>
        </w:rPr>
        <w:t>28</w:t>
      </w:r>
      <w:r w:rsidRPr="00512AE9">
        <w:rPr>
          <w:lang w:val="ru-RU"/>
        </w:rPr>
        <w:t>.03.2026</w:t>
      </w:r>
      <w:r w:rsidRPr="00512AE9">
        <w:rPr>
          <w:lang w:val="ru-RU"/>
        </w:rPr>
        <w:br/>
        <w:t xml:space="preserve">Контрольная точка: </w:t>
      </w:r>
      <w:r>
        <w:rPr>
          <w:lang w:val="ru-RU"/>
        </w:rPr>
        <w:t>28</w:t>
      </w:r>
      <w:r w:rsidRPr="00512AE9">
        <w:rPr>
          <w:lang w:val="ru-RU"/>
        </w:rPr>
        <w:t>.03.2026</w:t>
      </w:r>
    </w:p>
    <w:p w14:paraId="068F6409" w14:textId="0D69FD47" w:rsidR="007D0519" w:rsidRPr="00471490" w:rsidRDefault="007D0519" w:rsidP="007D0519">
      <w:pPr>
        <w:pStyle w:val="21"/>
        <w:rPr>
          <w:lang w:val="ru-RU"/>
        </w:rPr>
      </w:pPr>
      <w:r>
        <w:rPr>
          <w:lang w:val="ru-RU"/>
        </w:rPr>
        <w:t>2</w:t>
      </w:r>
      <w:r w:rsidRPr="00471490">
        <w:rPr>
          <w:lang w:val="ru-RU"/>
        </w:rPr>
        <w:t xml:space="preserve">. </w:t>
      </w:r>
      <w:r>
        <w:rPr>
          <w:lang w:val="ru-RU"/>
        </w:rPr>
        <w:t>Актуализировать</w:t>
      </w:r>
      <w:r w:rsidRPr="00471490">
        <w:rPr>
          <w:lang w:val="ru-RU"/>
        </w:rPr>
        <w:t xml:space="preserve"> план для итераций фазы</w:t>
      </w:r>
      <w:r>
        <w:rPr>
          <w:lang w:val="ru-RU"/>
        </w:rPr>
        <w:t xml:space="preserve"> 2</w:t>
      </w:r>
    </w:p>
    <w:p w14:paraId="2F325B58" w14:textId="77777777" w:rsidR="007D0519" w:rsidRPr="00471490" w:rsidRDefault="007D0519" w:rsidP="007D0519">
      <w:pPr>
        <w:rPr>
          <w:lang w:val="ru-RU"/>
        </w:rPr>
      </w:pPr>
      <w:r w:rsidRPr="00471490">
        <w:rPr>
          <w:lang w:val="ru-RU"/>
        </w:rPr>
        <w:t xml:space="preserve">Задачи итерации: </w:t>
      </w:r>
      <w:r>
        <w:t>I</w:t>
      </w:r>
      <w:r w:rsidRPr="00471490">
        <w:rPr>
          <w:lang w:val="ru-RU"/>
        </w:rPr>
        <w:t xml:space="preserve">1 — требования и ВИ; </w:t>
      </w:r>
      <w:r>
        <w:t>I</w:t>
      </w:r>
      <w:r w:rsidRPr="00471490">
        <w:rPr>
          <w:lang w:val="ru-RU"/>
        </w:rPr>
        <w:t>2 — АЗ ВИ, прототип, риски.</w:t>
      </w:r>
    </w:p>
    <w:p w14:paraId="39E70BB2" w14:textId="77777777" w:rsidR="007D0519" w:rsidRPr="00471490" w:rsidRDefault="007D0519" w:rsidP="007D0519">
      <w:pPr>
        <w:rPr>
          <w:lang w:val="ru-RU"/>
        </w:rPr>
      </w:pPr>
      <w:r w:rsidRPr="00471490">
        <w:rPr>
          <w:lang w:val="ru-RU"/>
        </w:rPr>
        <w:t xml:space="preserve">Ответственные: Менеджер — план/согласования; Архитектор — АЗ ВИ/архитектура; Разработчик — </w:t>
      </w:r>
      <w:proofErr w:type="spellStart"/>
      <w:r w:rsidRPr="00471490">
        <w:rPr>
          <w:lang w:val="ru-RU"/>
        </w:rPr>
        <w:t>техоценка</w:t>
      </w:r>
      <w:proofErr w:type="spellEnd"/>
      <w:r w:rsidRPr="00471490">
        <w:rPr>
          <w:lang w:val="ru-RU"/>
        </w:rPr>
        <w:t>; Тестировщик — критерии приемки.</w:t>
      </w:r>
    </w:p>
    <w:p w14:paraId="6FB88580" w14:textId="77777777" w:rsidR="007D0519" w:rsidRPr="00471490" w:rsidRDefault="007D0519" w:rsidP="007D0519">
      <w:pPr>
        <w:rPr>
          <w:lang w:val="ru-RU"/>
        </w:rPr>
      </w:pPr>
      <w:r w:rsidRPr="00471490">
        <w:rPr>
          <w:lang w:val="ru-RU"/>
        </w:rPr>
        <w:t xml:space="preserve">Сроки выполнения: </w:t>
      </w:r>
      <w:r>
        <w:t>I</w:t>
      </w:r>
      <w:r w:rsidRPr="00471490">
        <w:rPr>
          <w:lang w:val="ru-RU"/>
        </w:rPr>
        <w:t>1 — 24.0</w:t>
      </w:r>
      <w:r>
        <w:rPr>
          <w:lang w:val="ru-RU"/>
        </w:rPr>
        <w:t>2</w:t>
      </w:r>
      <w:r w:rsidRPr="00471490">
        <w:rPr>
          <w:lang w:val="ru-RU"/>
        </w:rPr>
        <w:t>–</w:t>
      </w:r>
      <w:r>
        <w:rPr>
          <w:lang w:val="ru-RU"/>
        </w:rPr>
        <w:t>1</w:t>
      </w:r>
      <w:r w:rsidRPr="00471490">
        <w:rPr>
          <w:lang w:val="ru-RU"/>
        </w:rPr>
        <w:t xml:space="preserve">.03; </w:t>
      </w:r>
      <w:r>
        <w:t>I</w:t>
      </w:r>
      <w:r w:rsidRPr="00471490">
        <w:rPr>
          <w:lang w:val="ru-RU"/>
        </w:rPr>
        <w:t xml:space="preserve">2 — </w:t>
      </w:r>
      <w:r>
        <w:rPr>
          <w:lang w:val="ru-RU"/>
        </w:rPr>
        <w:t>02</w:t>
      </w:r>
      <w:r w:rsidRPr="00471490">
        <w:rPr>
          <w:lang w:val="ru-RU"/>
        </w:rPr>
        <w:t>.03–07.0</w:t>
      </w:r>
      <w:r>
        <w:rPr>
          <w:lang w:val="ru-RU"/>
        </w:rPr>
        <w:t>3</w:t>
      </w:r>
      <w:r w:rsidRPr="00471490">
        <w:rPr>
          <w:lang w:val="ru-RU"/>
        </w:rPr>
        <w:t>.</w:t>
      </w:r>
    </w:p>
    <w:p w14:paraId="14E6778A" w14:textId="77777777" w:rsidR="007D0519" w:rsidRPr="00471490" w:rsidRDefault="007D0519" w:rsidP="007D0519">
      <w:pPr>
        <w:rPr>
          <w:lang w:val="ru-RU"/>
        </w:rPr>
      </w:pPr>
      <w:r w:rsidRPr="00471490">
        <w:rPr>
          <w:lang w:val="ru-RU"/>
        </w:rPr>
        <w:t xml:space="preserve">Приоритет: </w:t>
      </w:r>
      <w:r>
        <w:t>Must</w:t>
      </w:r>
      <w:r w:rsidRPr="00471490">
        <w:rPr>
          <w:lang w:val="ru-RU"/>
        </w:rPr>
        <w:t xml:space="preserve"> для требований, АЗ ВИ и рисков; </w:t>
      </w:r>
      <w:r>
        <w:t>Should</w:t>
      </w:r>
      <w:r w:rsidRPr="00471490">
        <w:rPr>
          <w:lang w:val="ru-RU"/>
        </w:rPr>
        <w:t xml:space="preserve"> для расширенной детализации.</w:t>
      </w:r>
    </w:p>
    <w:p w14:paraId="7DA8C85E" w14:textId="60F3BC5B" w:rsidR="00C33C99" w:rsidRPr="00C33C99" w:rsidRDefault="007D0519" w:rsidP="00C33C99">
      <w:pPr>
        <w:rPr>
          <w:b/>
          <w:bCs/>
          <w:lang w:val="ru-RU"/>
        </w:rPr>
      </w:pPr>
      <w:r w:rsidRPr="00471490">
        <w:rPr>
          <w:lang w:val="ru-RU"/>
        </w:rPr>
        <w:t xml:space="preserve">Программа управления проектами: </w:t>
      </w:r>
      <w:proofErr w:type="spellStart"/>
      <w:r>
        <w:t>Bitrix</w:t>
      </w:r>
      <w:proofErr w:type="spellEnd"/>
      <w:r w:rsidRPr="00471490">
        <w:rPr>
          <w:lang w:val="ru-RU"/>
        </w:rPr>
        <w:t>24 (доска задач, сроки, статусы, ответственные).</w:t>
      </w:r>
      <w:r w:rsidR="00C33C99">
        <w:rPr>
          <w:lang w:val="ru-RU"/>
        </w:rPr>
        <w:br/>
      </w:r>
    </w:p>
    <w:p w14:paraId="68849C4F" w14:textId="4F1BAD7E" w:rsidR="007D0519" w:rsidRDefault="007D0519" w:rsidP="007D0519">
      <w:pPr>
        <w:rPr>
          <w:lang w:val="ru-RU"/>
        </w:rPr>
      </w:pPr>
    </w:p>
    <w:p w14:paraId="2062C703" w14:textId="08511A28" w:rsidR="00013300" w:rsidRPr="00013300" w:rsidRDefault="001B4487" w:rsidP="00013300">
      <w:pPr>
        <w:pStyle w:val="21"/>
        <w:rPr>
          <w:lang w:val="ru-RU"/>
        </w:rPr>
      </w:pPr>
      <w:r>
        <w:rPr>
          <w:lang w:val="ru-RU"/>
        </w:rPr>
        <w:t>3</w:t>
      </w:r>
      <w:r w:rsidRPr="00471490">
        <w:rPr>
          <w:lang w:val="ru-RU"/>
        </w:rPr>
        <w:t xml:space="preserve">. </w:t>
      </w:r>
      <w:r w:rsidR="00BB04A4">
        <w:rPr>
          <w:lang w:val="ru-RU"/>
        </w:rPr>
        <w:t>Д</w:t>
      </w:r>
      <w:r w:rsidR="00BB04A4" w:rsidRPr="00BB04A4">
        <w:rPr>
          <w:lang w:val="ru-RU"/>
        </w:rPr>
        <w:t>етальное описание конкретных вариантов использования в текстовом виде и диаграммах</w:t>
      </w:r>
      <w:r w:rsidR="00013300">
        <w:rPr>
          <w:lang w:val="ru-RU"/>
        </w:rPr>
        <w:t xml:space="preserve"> деятельности </w:t>
      </w:r>
    </w:p>
    <w:p w14:paraId="033C4A7D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«Искать лекарства»</w:t>
      </w:r>
    </w:p>
    <w:p w14:paraId="3B0252C2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632DC2E7" w14:textId="77777777" w:rsidR="00BB04A4" w:rsidRP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t>Пользователь открывает экран поиска и вводит текст запроса (торговое наименование).</w:t>
      </w:r>
    </w:p>
    <w:p w14:paraId="6D9B145F" w14:textId="77777777" w:rsidR="00BB04A4" w:rsidRP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t>Пользователь инициирует поиск (действие клавиатуры «Поиск» / Enter).</w:t>
      </w:r>
    </w:p>
    <w:p w14:paraId="71697566" w14:textId="77777777" w:rsidR="00BB04A4" w:rsidRP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t>Система отображает индикатор загрузки.</w:t>
      </w:r>
    </w:p>
    <w:p w14:paraId="75C9B1AD" w14:textId="4145655C" w:rsidR="00BB04A4" w:rsidRP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lastRenderedPageBreak/>
        <w:t xml:space="preserve">Система отправляет запрос к </w:t>
      </w:r>
      <w:proofErr w:type="spellStart"/>
      <w:r w:rsidRPr="00BB04A4">
        <w:rPr>
          <w:lang w:val="ru-RU"/>
        </w:rPr>
        <w:t>OpenFDA</w:t>
      </w:r>
      <w:proofErr w:type="spellEnd"/>
      <w:r w:rsidRPr="00BB04A4">
        <w:rPr>
          <w:lang w:val="ru-RU"/>
        </w:rPr>
        <w:t xml:space="preserve"> API </w:t>
      </w:r>
    </w:p>
    <w:p w14:paraId="55B24224" w14:textId="77777777" w:rsidR="00BB04A4" w:rsidRP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t>Система получает ответ, скрывает индикатор и отображает список найденных препаратов.</w:t>
      </w:r>
    </w:p>
    <w:p w14:paraId="32A04881" w14:textId="77777777" w:rsidR="00BB04A4" w:rsidRDefault="00BB04A4" w:rsidP="00BB04A4">
      <w:pPr>
        <w:numPr>
          <w:ilvl w:val="0"/>
          <w:numId w:val="11"/>
        </w:numPr>
        <w:rPr>
          <w:lang w:val="ru-RU"/>
        </w:rPr>
      </w:pPr>
      <w:r w:rsidRPr="00BB04A4">
        <w:rPr>
          <w:lang w:val="ru-RU"/>
        </w:rPr>
        <w:t>Система сохраняет результаты последнего поиска в памяти приложения для открытия карточек.</w:t>
      </w:r>
    </w:p>
    <w:p w14:paraId="115FA2F6" w14:textId="63F9E746" w:rsidR="00013300" w:rsidRPr="00BB04A4" w:rsidRDefault="00013300" w:rsidP="00013300">
      <w:pPr>
        <w:rPr>
          <w:lang w:val="ru-RU"/>
        </w:rPr>
      </w:pPr>
    </w:p>
    <w:p w14:paraId="4A0A4625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0731C5A6" w14:textId="77777777" w:rsidR="00BB04A4" w:rsidRPr="00BB04A4" w:rsidRDefault="00BB04A4" w:rsidP="00BB04A4">
      <w:pPr>
        <w:numPr>
          <w:ilvl w:val="0"/>
          <w:numId w:val="12"/>
        </w:numPr>
        <w:rPr>
          <w:lang w:val="ru-RU"/>
        </w:rPr>
      </w:pPr>
      <w:r w:rsidRPr="00BB04A4">
        <w:rPr>
          <w:b/>
          <w:bCs/>
          <w:lang w:val="ru-RU"/>
        </w:rPr>
        <w:t>2a.</w:t>
      </w:r>
      <w:r w:rsidRPr="00BB04A4">
        <w:rPr>
          <w:lang w:val="ru-RU"/>
        </w:rPr>
        <w:t> Строка поиска пустая или после обрезки пробелов не содержит значимых символов.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не отправляет запрос к API.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Список результатов не отображается (или остаётся пустым).</w:t>
      </w:r>
    </w:p>
    <w:p w14:paraId="1B781A5E" w14:textId="77777777" w:rsidR="00BB04A4" w:rsidRPr="00BB04A4" w:rsidRDefault="00BB04A4" w:rsidP="00BB04A4">
      <w:pPr>
        <w:numPr>
          <w:ilvl w:val="0"/>
          <w:numId w:val="12"/>
        </w:numPr>
        <w:rPr>
          <w:lang w:val="ru-RU"/>
        </w:rPr>
      </w:pPr>
      <w:r w:rsidRPr="00BB04A4">
        <w:rPr>
          <w:b/>
          <w:bCs/>
          <w:lang w:val="ru-RU"/>
        </w:rPr>
        <w:t>4a.</w:t>
      </w:r>
      <w:r w:rsidRPr="00BB04A4">
        <w:rPr>
          <w:lang w:val="ru-RU"/>
        </w:rPr>
        <w:t> При обращении к API возникает ошибка сети (нет соединения, таймаут и т.п.).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отображает состояние «нет сети».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Система очищает кэш результатов поиска в памяти.</w:t>
      </w:r>
    </w:p>
    <w:p w14:paraId="6998504D" w14:textId="77777777" w:rsidR="00BB04A4" w:rsidRDefault="00BB04A4" w:rsidP="00BB04A4">
      <w:pPr>
        <w:numPr>
          <w:ilvl w:val="0"/>
          <w:numId w:val="12"/>
        </w:numPr>
        <w:rPr>
          <w:lang w:val="ru-RU"/>
        </w:rPr>
      </w:pPr>
      <w:r w:rsidRPr="00BB04A4">
        <w:rPr>
          <w:b/>
          <w:bCs/>
          <w:lang w:val="ru-RU"/>
        </w:rPr>
        <w:t>5a.</w:t>
      </w:r>
      <w:r w:rsidRPr="00BB04A4">
        <w:rPr>
          <w:lang w:val="ru-RU"/>
        </w:rPr>
        <w:t> Запрос выполнен, но список записей пуст или из-за ошибки API данные недоступны (при этом это не сетевая ошибка из п. 4a).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отображает сообщение о том, что ничего не найдено.</w:t>
      </w:r>
    </w:p>
    <w:p w14:paraId="2CD9DCF0" w14:textId="223E47FA" w:rsidR="00013300" w:rsidRPr="00BB04A4" w:rsidRDefault="00013300" w:rsidP="00013300">
      <w:pPr>
        <w:ind w:left="720"/>
        <w:rPr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7B4DE4FC" wp14:editId="790725B3">
            <wp:extent cx="5486400" cy="3436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971B" w14:textId="3481E1FE" w:rsidR="00BB04A4" w:rsidRDefault="00BB04A4" w:rsidP="00BB04A4">
      <w:pPr>
        <w:rPr>
          <w:lang w:val="ru-RU"/>
        </w:rPr>
      </w:pPr>
    </w:p>
    <w:p w14:paraId="49E03C9A" w14:textId="77777777" w:rsidR="00013300" w:rsidRPr="00BB04A4" w:rsidRDefault="00013300" w:rsidP="00BB04A4">
      <w:pPr>
        <w:rPr>
          <w:lang w:val="ru-RU"/>
        </w:rPr>
      </w:pPr>
    </w:p>
    <w:p w14:paraId="22AAA753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«Смотреть карточку товара»</w:t>
      </w:r>
    </w:p>
    <w:p w14:paraId="07E1DDB1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7F028E29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>Пользователь в списке </w:t>
      </w:r>
      <w:r w:rsidRPr="00BB04A4">
        <w:rPr>
          <w:b/>
          <w:bCs/>
          <w:lang w:val="ru-RU"/>
        </w:rPr>
        <w:t>результатов поиска</w:t>
      </w:r>
      <w:r w:rsidRPr="00BB04A4">
        <w:rPr>
          <w:lang w:val="ru-RU"/>
        </w:rPr>
        <w:t> выбирает препарат.</w:t>
      </w:r>
    </w:p>
    <w:p w14:paraId="2014CA4F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 xml:space="preserve">Система добавляет препарат в историю просмотров (локальный файл для гостя или </w:t>
      </w:r>
      <w:proofErr w:type="spellStart"/>
      <w:r w:rsidRPr="00BB04A4">
        <w:rPr>
          <w:lang w:val="ru-RU"/>
        </w:rPr>
        <w:t>Cloud</w:t>
      </w:r>
      <w:proofErr w:type="spellEnd"/>
      <w:r w:rsidRPr="00BB04A4">
        <w:rPr>
          <w:lang w:val="ru-RU"/>
        </w:rPr>
        <w:t xml:space="preserve"> </w:t>
      </w:r>
      <w:proofErr w:type="spellStart"/>
      <w:r w:rsidRPr="00BB04A4">
        <w:rPr>
          <w:lang w:val="ru-RU"/>
        </w:rPr>
        <w:t>Firestore</w:t>
      </w:r>
      <w:proofErr w:type="spellEnd"/>
      <w:r w:rsidRPr="00BB04A4">
        <w:rPr>
          <w:lang w:val="ru-RU"/>
        </w:rPr>
        <w:t xml:space="preserve"> для вошедшего пользователя).</w:t>
      </w:r>
    </w:p>
    <w:p w14:paraId="58A205A6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 xml:space="preserve">Система открывает экран карточки препарата и отображает название, производителя, описание и цену (для данных из </w:t>
      </w:r>
      <w:proofErr w:type="spellStart"/>
      <w:r w:rsidRPr="00BB04A4">
        <w:rPr>
          <w:lang w:val="ru-RU"/>
        </w:rPr>
        <w:t>OpenFDA</w:t>
      </w:r>
      <w:proofErr w:type="spellEnd"/>
      <w:r w:rsidRPr="00BB04A4">
        <w:rPr>
          <w:lang w:val="ru-RU"/>
        </w:rPr>
        <w:t xml:space="preserve"> цена отображается как «0 рублей»).</w:t>
      </w:r>
    </w:p>
    <w:p w14:paraId="5ABFA00C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>Пользователь просматривает карточку.</w:t>
      </w:r>
    </w:p>
    <w:p w14:paraId="046BD809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>Пользователь нажимает «Назад».</w:t>
      </w:r>
    </w:p>
    <w:p w14:paraId="384B856C" w14:textId="77777777" w:rsidR="00BB04A4" w:rsidRPr="00BB04A4" w:rsidRDefault="00BB04A4" w:rsidP="00BB04A4">
      <w:pPr>
        <w:numPr>
          <w:ilvl w:val="0"/>
          <w:numId w:val="13"/>
        </w:numPr>
        <w:rPr>
          <w:lang w:val="ru-RU"/>
        </w:rPr>
      </w:pPr>
      <w:r w:rsidRPr="00BB04A4">
        <w:rPr>
          <w:lang w:val="ru-RU"/>
        </w:rPr>
        <w:t>Система закрывает карточку и возвращает пользователя к предыдущему экрану.</w:t>
      </w:r>
    </w:p>
    <w:p w14:paraId="444A43E5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701B82DA" w14:textId="77777777" w:rsidR="00BB04A4" w:rsidRDefault="00BB04A4" w:rsidP="00BB04A4">
      <w:pPr>
        <w:numPr>
          <w:ilvl w:val="0"/>
          <w:numId w:val="14"/>
        </w:numPr>
        <w:rPr>
          <w:lang w:val="ru-RU"/>
        </w:rPr>
      </w:pPr>
      <w:r w:rsidRPr="00BB04A4">
        <w:rPr>
          <w:b/>
          <w:bCs/>
          <w:lang w:val="ru-RU"/>
        </w:rPr>
        <w:t>1a.</w:t>
      </w:r>
      <w:r w:rsidRPr="00BB04A4">
        <w:rPr>
          <w:lang w:val="ru-RU"/>
        </w:rPr>
        <w:t> Пользователь открывает карточку из </w:t>
      </w:r>
      <w:r w:rsidRPr="00BB04A4">
        <w:rPr>
          <w:b/>
          <w:bCs/>
          <w:lang w:val="ru-RU"/>
        </w:rPr>
        <w:t>истории просмотров</w:t>
      </w:r>
      <w:r w:rsidRPr="00BB04A4">
        <w:rPr>
          <w:lang w:val="ru-RU"/>
        </w:rPr>
        <w:t> или из </w:t>
      </w:r>
      <w:r w:rsidRPr="00BB04A4">
        <w:rPr>
          <w:b/>
          <w:bCs/>
          <w:lang w:val="ru-RU"/>
        </w:rPr>
        <w:t>папки закладок</w:t>
      </w:r>
      <w:r w:rsidRPr="00BB04A4">
        <w:rPr>
          <w:lang w:val="ru-RU"/>
        </w:rPr>
        <w:t>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 </w:t>
      </w:r>
      <w:r w:rsidRPr="00BB04A4">
        <w:rPr>
          <w:b/>
          <w:bCs/>
          <w:lang w:val="ru-RU"/>
        </w:rPr>
        <w:t>не</w:t>
      </w:r>
      <w:r w:rsidRPr="00BB04A4">
        <w:rPr>
          <w:lang w:val="ru-RU"/>
        </w:rPr>
        <w:t> добавляет новую запись в историю просмотров.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Выполнение продолжается с шага </w:t>
      </w:r>
      <w:r w:rsidRPr="00BB04A4">
        <w:rPr>
          <w:b/>
          <w:bCs/>
          <w:lang w:val="ru-RU"/>
        </w:rPr>
        <w:t>3</w:t>
      </w:r>
      <w:r w:rsidRPr="00BB04A4">
        <w:rPr>
          <w:lang w:val="ru-RU"/>
        </w:rPr>
        <w:t> главного успешного сценария.</w:t>
      </w:r>
    </w:p>
    <w:p w14:paraId="61D5BE55" w14:textId="7F1F20BA" w:rsidR="00614317" w:rsidRPr="00013300" w:rsidRDefault="00614317" w:rsidP="00614317">
      <w:pPr>
        <w:pStyle w:val="21"/>
        <w:rPr>
          <w:lang w:val="ru-RU"/>
        </w:rPr>
      </w:pPr>
      <w:r>
        <w:rPr>
          <w:lang w:val="ru-RU"/>
        </w:rPr>
        <w:t>4</w:t>
      </w:r>
      <w:r w:rsidRPr="00471490">
        <w:rPr>
          <w:lang w:val="ru-RU"/>
        </w:rPr>
        <w:t xml:space="preserve">. </w:t>
      </w:r>
    </w:p>
    <w:p w14:paraId="0D9680BE" w14:textId="77777777" w:rsidR="00614317" w:rsidRDefault="00614317" w:rsidP="00614317">
      <w:pPr>
        <w:rPr>
          <w:lang w:val="ru-RU"/>
        </w:rPr>
      </w:pPr>
    </w:p>
    <w:p w14:paraId="590EA5D4" w14:textId="79C8899C" w:rsidR="00013300" w:rsidRDefault="00013300" w:rsidP="00013300">
      <w:pPr>
        <w:ind w:left="360"/>
        <w:rPr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1E04E306" wp14:editId="4D4F6452">
            <wp:extent cx="5486400" cy="6172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2085" w14:textId="77777777" w:rsidR="00013300" w:rsidRPr="00BB04A4" w:rsidRDefault="00013300" w:rsidP="00013300">
      <w:pPr>
        <w:ind w:left="720"/>
        <w:rPr>
          <w:lang w:val="ru-RU"/>
        </w:rPr>
      </w:pPr>
    </w:p>
    <w:p w14:paraId="6A77DD27" w14:textId="75C7A829" w:rsidR="00BB04A4" w:rsidRPr="00BB04A4" w:rsidRDefault="00BB04A4" w:rsidP="00BB04A4">
      <w:pPr>
        <w:rPr>
          <w:lang w:val="ru-RU"/>
        </w:rPr>
      </w:pPr>
    </w:p>
    <w:p w14:paraId="136C1A08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«Просматривать историю поиска»</w:t>
      </w:r>
    </w:p>
    <w:p w14:paraId="744A5A2D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63726695" w14:textId="77777777" w:rsidR="00BB04A4" w:rsidRPr="00BB04A4" w:rsidRDefault="00BB04A4" w:rsidP="00BB04A4">
      <w:pPr>
        <w:numPr>
          <w:ilvl w:val="0"/>
          <w:numId w:val="15"/>
        </w:numPr>
        <w:rPr>
          <w:lang w:val="ru-RU"/>
        </w:rPr>
      </w:pPr>
      <w:r w:rsidRPr="00BB04A4">
        <w:rPr>
          <w:lang w:val="ru-RU"/>
        </w:rPr>
        <w:t>Пользователь открывает вкладку «История».</w:t>
      </w:r>
    </w:p>
    <w:p w14:paraId="36D6543F" w14:textId="77777777" w:rsidR="00BB04A4" w:rsidRPr="00BB04A4" w:rsidRDefault="00BB04A4" w:rsidP="00BB04A4">
      <w:pPr>
        <w:numPr>
          <w:ilvl w:val="0"/>
          <w:numId w:val="15"/>
        </w:numPr>
        <w:rPr>
          <w:lang w:val="ru-RU"/>
        </w:rPr>
      </w:pPr>
      <w:r w:rsidRPr="00BB04A4">
        <w:rPr>
          <w:lang w:val="ru-RU"/>
        </w:rPr>
        <w:lastRenderedPageBreak/>
        <w:t xml:space="preserve">Система загружает историю просмотров (из локального хранилища гостя или коллекции </w:t>
      </w:r>
      <w:proofErr w:type="spellStart"/>
      <w:r w:rsidRPr="00BB04A4">
        <w:rPr>
          <w:lang w:val="ru-RU"/>
        </w:rPr>
        <w:t>Firestore</w:t>
      </w:r>
      <w:proofErr w:type="spellEnd"/>
      <w:r w:rsidRPr="00BB04A4">
        <w:rPr>
          <w:lang w:val="ru-RU"/>
        </w:rPr>
        <w:t xml:space="preserve"> пользователя).</w:t>
      </w:r>
    </w:p>
    <w:p w14:paraId="576AC0DD" w14:textId="77777777" w:rsidR="00BB04A4" w:rsidRPr="00BB04A4" w:rsidRDefault="00BB04A4" w:rsidP="00BB04A4">
      <w:pPr>
        <w:numPr>
          <w:ilvl w:val="0"/>
          <w:numId w:val="15"/>
        </w:numPr>
        <w:rPr>
          <w:lang w:val="ru-RU"/>
        </w:rPr>
      </w:pPr>
      <w:r w:rsidRPr="00BB04A4">
        <w:rPr>
          <w:lang w:val="ru-RU"/>
        </w:rPr>
        <w:t>Система отображает список препаратов в порядке от более новых просмотров к более старым.</w:t>
      </w:r>
    </w:p>
    <w:p w14:paraId="3575BF2B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0133A925" w14:textId="77777777" w:rsidR="00BB04A4" w:rsidRPr="00BB04A4" w:rsidRDefault="00BB04A4" w:rsidP="00BB04A4">
      <w:pPr>
        <w:numPr>
          <w:ilvl w:val="0"/>
          <w:numId w:val="16"/>
        </w:numPr>
        <w:rPr>
          <w:lang w:val="ru-RU"/>
        </w:rPr>
      </w:pPr>
      <w:r w:rsidRPr="00BB04A4">
        <w:rPr>
          <w:b/>
          <w:bCs/>
          <w:lang w:val="ru-RU"/>
        </w:rPr>
        <w:t>3a.</w:t>
      </w:r>
      <w:r w:rsidRPr="00BB04A4">
        <w:rPr>
          <w:lang w:val="ru-RU"/>
        </w:rPr>
        <w:t> В истории нет записей.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отображает сообщение о пустой истории вместо списка.</w:t>
      </w:r>
    </w:p>
    <w:p w14:paraId="3CAE9D32" w14:textId="3B98B9BB" w:rsidR="00013300" w:rsidRPr="00BB04A4" w:rsidRDefault="00013300" w:rsidP="00BB04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4B4FF9" wp14:editId="0602FC61">
            <wp:extent cx="5478780" cy="29718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4749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«Войти в профиль»</w:t>
      </w:r>
    </w:p>
    <w:p w14:paraId="2593A0F9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2B93480D" w14:textId="77777777" w:rsidR="00BB04A4" w:rsidRPr="00BB04A4" w:rsidRDefault="00BB04A4" w:rsidP="00BB04A4">
      <w:pPr>
        <w:numPr>
          <w:ilvl w:val="0"/>
          <w:numId w:val="17"/>
        </w:numPr>
        <w:rPr>
          <w:lang w:val="ru-RU"/>
        </w:rPr>
      </w:pPr>
      <w:r w:rsidRPr="00BB04A4">
        <w:rPr>
          <w:lang w:val="ru-RU"/>
        </w:rPr>
        <w:t>Пользователь открывает вкладку «Профиль».</w:t>
      </w:r>
    </w:p>
    <w:p w14:paraId="4C3FDB29" w14:textId="77777777" w:rsidR="00BB04A4" w:rsidRPr="00BB04A4" w:rsidRDefault="00BB04A4" w:rsidP="00BB04A4">
      <w:pPr>
        <w:numPr>
          <w:ilvl w:val="0"/>
          <w:numId w:val="17"/>
        </w:numPr>
        <w:rPr>
          <w:lang w:val="ru-RU"/>
        </w:rPr>
      </w:pPr>
      <w:r w:rsidRPr="00BB04A4">
        <w:rPr>
          <w:lang w:val="ru-RU"/>
        </w:rPr>
        <w:t xml:space="preserve">Система отображает форму: поля </w:t>
      </w:r>
      <w:proofErr w:type="spellStart"/>
      <w:r w:rsidRPr="00BB04A4">
        <w:rPr>
          <w:lang w:val="ru-RU"/>
        </w:rPr>
        <w:t>email</w:t>
      </w:r>
      <w:proofErr w:type="spellEnd"/>
      <w:r w:rsidRPr="00BB04A4">
        <w:rPr>
          <w:lang w:val="ru-RU"/>
        </w:rPr>
        <w:t xml:space="preserve"> и пароль, кнопки входа и регистрации.</w:t>
      </w:r>
    </w:p>
    <w:p w14:paraId="48C795D3" w14:textId="77777777" w:rsidR="00BB04A4" w:rsidRPr="00BB04A4" w:rsidRDefault="00BB04A4" w:rsidP="00BB04A4">
      <w:pPr>
        <w:numPr>
          <w:ilvl w:val="0"/>
          <w:numId w:val="17"/>
        </w:numPr>
        <w:rPr>
          <w:lang w:val="ru-RU"/>
        </w:rPr>
      </w:pPr>
      <w:r w:rsidRPr="00BB04A4">
        <w:rPr>
          <w:lang w:val="ru-RU"/>
        </w:rPr>
        <w:t xml:space="preserve">Пользователь вводит </w:t>
      </w:r>
      <w:proofErr w:type="spellStart"/>
      <w:r w:rsidRPr="00BB04A4">
        <w:rPr>
          <w:lang w:val="ru-RU"/>
        </w:rPr>
        <w:t>email</w:t>
      </w:r>
      <w:proofErr w:type="spellEnd"/>
      <w:r w:rsidRPr="00BB04A4">
        <w:rPr>
          <w:lang w:val="ru-RU"/>
        </w:rPr>
        <w:t xml:space="preserve"> и пароль и нажимает кнопку входа.</w:t>
      </w:r>
    </w:p>
    <w:p w14:paraId="2BCBA901" w14:textId="77777777" w:rsidR="00BB04A4" w:rsidRPr="00BB04A4" w:rsidRDefault="00BB04A4" w:rsidP="00BB04A4">
      <w:pPr>
        <w:numPr>
          <w:ilvl w:val="0"/>
          <w:numId w:val="17"/>
        </w:numPr>
        <w:rPr>
          <w:lang w:val="ru-RU"/>
        </w:rPr>
      </w:pPr>
      <w:r w:rsidRPr="00BB04A4">
        <w:rPr>
          <w:lang w:val="ru-RU"/>
        </w:rPr>
        <w:t xml:space="preserve">Система выполняет аутентификацию через </w:t>
      </w:r>
      <w:proofErr w:type="spellStart"/>
      <w:r w:rsidRPr="00BB04A4">
        <w:rPr>
          <w:lang w:val="ru-RU"/>
        </w:rPr>
        <w:t>Firebase</w:t>
      </w:r>
      <w:proofErr w:type="spellEnd"/>
      <w:r w:rsidRPr="00BB04A4">
        <w:rPr>
          <w:lang w:val="ru-RU"/>
        </w:rPr>
        <w:t xml:space="preserve"> </w:t>
      </w:r>
      <w:proofErr w:type="spellStart"/>
      <w:r w:rsidRPr="00BB04A4">
        <w:rPr>
          <w:lang w:val="ru-RU"/>
        </w:rPr>
        <w:t>Authentication</w:t>
      </w:r>
      <w:proofErr w:type="spellEnd"/>
      <w:r w:rsidRPr="00BB04A4">
        <w:rPr>
          <w:lang w:val="ru-RU"/>
        </w:rPr>
        <w:t>.</w:t>
      </w:r>
    </w:p>
    <w:p w14:paraId="3F1F4DAD" w14:textId="77777777" w:rsidR="00BB04A4" w:rsidRPr="00BB04A4" w:rsidRDefault="00BB04A4" w:rsidP="00BB04A4">
      <w:pPr>
        <w:numPr>
          <w:ilvl w:val="0"/>
          <w:numId w:val="17"/>
        </w:numPr>
        <w:rPr>
          <w:lang w:val="ru-RU"/>
        </w:rPr>
      </w:pPr>
      <w:r w:rsidRPr="00BB04A4">
        <w:rPr>
          <w:lang w:val="ru-RU"/>
        </w:rPr>
        <w:t xml:space="preserve">Система отображает экран профиля с именем пользователя (отображаемое имя из </w:t>
      </w:r>
      <w:proofErr w:type="spellStart"/>
      <w:r w:rsidRPr="00BB04A4">
        <w:rPr>
          <w:lang w:val="ru-RU"/>
        </w:rPr>
        <w:t>Firebase</w:t>
      </w:r>
      <w:proofErr w:type="spellEnd"/>
      <w:r w:rsidRPr="00BB04A4">
        <w:rPr>
          <w:lang w:val="ru-RU"/>
        </w:rPr>
        <w:t xml:space="preserve"> или часть </w:t>
      </w:r>
      <w:proofErr w:type="spellStart"/>
      <w:r w:rsidRPr="00BB04A4">
        <w:rPr>
          <w:lang w:val="ru-RU"/>
        </w:rPr>
        <w:t>email</w:t>
      </w:r>
      <w:proofErr w:type="spellEnd"/>
      <w:r w:rsidRPr="00BB04A4">
        <w:rPr>
          <w:lang w:val="ru-RU"/>
        </w:rPr>
        <w:t xml:space="preserve"> до символа «@»).</w:t>
      </w:r>
    </w:p>
    <w:p w14:paraId="2EF3B62C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56A08508" w14:textId="77777777" w:rsidR="00BB04A4" w:rsidRPr="00BB04A4" w:rsidRDefault="00BB04A4" w:rsidP="00BB04A4">
      <w:pPr>
        <w:numPr>
          <w:ilvl w:val="0"/>
          <w:numId w:val="18"/>
        </w:numPr>
        <w:rPr>
          <w:lang w:val="ru-RU"/>
        </w:rPr>
      </w:pPr>
      <w:r w:rsidRPr="00BB04A4">
        <w:rPr>
          <w:b/>
          <w:bCs/>
          <w:lang w:val="ru-RU"/>
        </w:rPr>
        <w:t>3a.</w:t>
      </w:r>
      <w:r w:rsidRPr="00BB04A4">
        <w:rPr>
          <w:lang w:val="ru-RU"/>
        </w:rPr>
        <w:t> Пользователь выбирает </w:t>
      </w:r>
      <w:r w:rsidRPr="00BB04A4">
        <w:rPr>
          <w:b/>
          <w:bCs/>
          <w:lang w:val="ru-RU"/>
        </w:rPr>
        <w:t>регистрацию</w:t>
      </w:r>
      <w:r w:rsidRPr="00BB04A4">
        <w:rPr>
          <w:lang w:val="ru-RU"/>
        </w:rPr>
        <w:t> новой учётной записи.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 xml:space="preserve"> Пользователь вводит </w:t>
      </w:r>
      <w:proofErr w:type="spellStart"/>
      <w:r w:rsidRPr="00BB04A4">
        <w:rPr>
          <w:lang w:val="ru-RU"/>
        </w:rPr>
        <w:t>email</w:t>
      </w:r>
      <w:proofErr w:type="spellEnd"/>
      <w:r w:rsidRPr="00BB04A4">
        <w:rPr>
          <w:lang w:val="ru-RU"/>
        </w:rPr>
        <w:t xml:space="preserve"> и пароль и подтверждает регистрацию.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lastRenderedPageBreak/>
        <w:t>.2</w:t>
      </w:r>
      <w:r w:rsidRPr="00BB04A4">
        <w:rPr>
          <w:lang w:val="ru-RU"/>
        </w:rPr>
        <w:t xml:space="preserve"> Система создаёт учётную запись в </w:t>
      </w:r>
      <w:proofErr w:type="spellStart"/>
      <w:r w:rsidRPr="00BB04A4">
        <w:rPr>
          <w:lang w:val="ru-RU"/>
        </w:rPr>
        <w:t>Firebase</w:t>
      </w:r>
      <w:proofErr w:type="spellEnd"/>
      <w:r w:rsidRPr="00BB04A4">
        <w:rPr>
          <w:lang w:val="ru-RU"/>
        </w:rPr>
        <w:t xml:space="preserve"> </w:t>
      </w:r>
      <w:proofErr w:type="spellStart"/>
      <w:r w:rsidRPr="00BB04A4">
        <w:rPr>
          <w:lang w:val="ru-RU"/>
        </w:rPr>
        <w:t>Authentication</w:t>
      </w:r>
      <w:proofErr w:type="spellEnd"/>
      <w:r w:rsidRPr="00BB04A4">
        <w:rPr>
          <w:lang w:val="ru-RU"/>
        </w:rPr>
        <w:t>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.3</w:t>
      </w:r>
      <w:r w:rsidRPr="00BB04A4">
        <w:rPr>
          <w:lang w:val="ru-RU"/>
        </w:rPr>
        <w:t> Выполнение продолжается с шага </w:t>
      </w:r>
      <w:r w:rsidRPr="00BB04A4">
        <w:rPr>
          <w:b/>
          <w:bCs/>
          <w:lang w:val="ru-RU"/>
        </w:rPr>
        <w:t>5</w:t>
      </w:r>
      <w:r w:rsidRPr="00BB04A4">
        <w:rPr>
          <w:lang w:val="ru-RU"/>
        </w:rPr>
        <w:t> главного успешного сценария.</w:t>
      </w:r>
    </w:p>
    <w:p w14:paraId="671C75F2" w14:textId="77777777" w:rsidR="00BB04A4" w:rsidRPr="00BB04A4" w:rsidRDefault="00BB04A4" w:rsidP="00BB04A4">
      <w:pPr>
        <w:numPr>
          <w:ilvl w:val="0"/>
          <w:numId w:val="18"/>
        </w:numPr>
        <w:rPr>
          <w:lang w:val="ru-RU"/>
        </w:rPr>
      </w:pPr>
      <w:r w:rsidRPr="00BB04A4">
        <w:rPr>
          <w:b/>
          <w:bCs/>
          <w:lang w:val="ru-RU"/>
        </w:rPr>
        <w:t>4a.</w:t>
      </w:r>
      <w:r w:rsidRPr="00BB04A4">
        <w:rPr>
          <w:lang w:val="ru-RU"/>
        </w:rPr>
        <w:t> Учётные данные неверны (пользователь не найден или неверный пароль).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отображает сообщение об ошибке под формой.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Пользователь может исправить данные и повторить попытку; возврат к шагу </w:t>
      </w:r>
      <w:r w:rsidRPr="00BB04A4">
        <w:rPr>
          <w:b/>
          <w:bCs/>
          <w:lang w:val="ru-RU"/>
        </w:rPr>
        <w:t>3</w:t>
      </w:r>
      <w:r w:rsidRPr="00BB04A4">
        <w:rPr>
          <w:lang w:val="ru-RU"/>
        </w:rPr>
        <w:t> главного успешного сценария.</w:t>
      </w:r>
    </w:p>
    <w:p w14:paraId="49E5B049" w14:textId="77777777" w:rsidR="00BB04A4" w:rsidRPr="00BB04A4" w:rsidRDefault="00BB04A4" w:rsidP="00BB04A4">
      <w:pPr>
        <w:numPr>
          <w:ilvl w:val="0"/>
          <w:numId w:val="18"/>
        </w:numPr>
        <w:rPr>
          <w:lang w:val="ru-RU"/>
        </w:rPr>
      </w:pPr>
      <w:r w:rsidRPr="00BB04A4">
        <w:rPr>
          <w:b/>
          <w:bCs/>
          <w:lang w:val="ru-RU"/>
        </w:rPr>
        <w:t>4b.</w:t>
      </w:r>
      <w:r w:rsidRPr="00BB04A4">
        <w:rPr>
          <w:lang w:val="ru-RU"/>
        </w:rPr>
        <w:t xml:space="preserve"> При регистрации </w:t>
      </w:r>
      <w:proofErr w:type="spellStart"/>
      <w:r w:rsidRPr="00BB04A4">
        <w:rPr>
          <w:lang w:val="ru-RU"/>
        </w:rPr>
        <w:t>email</w:t>
      </w:r>
      <w:proofErr w:type="spellEnd"/>
      <w:r w:rsidRPr="00BB04A4">
        <w:rPr>
          <w:lang w:val="ru-RU"/>
        </w:rPr>
        <w:t xml:space="preserve"> уже занят другой учётной записью.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отображает сообщение о том, что пользователь уже существует.</w:t>
      </w:r>
    </w:p>
    <w:p w14:paraId="0BA8C587" w14:textId="77777777" w:rsidR="00BB04A4" w:rsidRPr="00BB04A4" w:rsidRDefault="00BB04A4" w:rsidP="00BB04A4">
      <w:pPr>
        <w:numPr>
          <w:ilvl w:val="0"/>
          <w:numId w:val="18"/>
        </w:numPr>
        <w:rPr>
          <w:lang w:val="ru-RU"/>
        </w:rPr>
      </w:pPr>
      <w:r w:rsidRPr="00BB04A4">
        <w:rPr>
          <w:b/>
          <w:bCs/>
          <w:lang w:val="ru-RU"/>
        </w:rPr>
        <w:t>4c.</w:t>
      </w:r>
      <w:r w:rsidRPr="00BB04A4">
        <w:rPr>
          <w:lang w:val="ru-RU"/>
        </w:rPr>
        <w:t> Иная ошибка при входе или регистрации.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показывает пользователю уведомление с текстом ошибки.</w:t>
      </w:r>
    </w:p>
    <w:p w14:paraId="64AE79D2" w14:textId="2B1F5414" w:rsidR="00BB04A4" w:rsidRPr="00BB04A4" w:rsidRDefault="00013300" w:rsidP="00BB04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EF84F06" wp14:editId="5539F2AA">
            <wp:extent cx="5478780" cy="18821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6CD2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«Выйти из профиля»</w:t>
      </w:r>
    </w:p>
    <w:p w14:paraId="374F6D9C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7D2CD1C9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>Пользователь авторизован и открывает вкладку «Профиль».</w:t>
      </w:r>
    </w:p>
    <w:p w14:paraId="3B78FD3D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>Система отображает имя пользователя и кнопку выхода.</w:t>
      </w:r>
    </w:p>
    <w:p w14:paraId="2B97D252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>Пользователь нажимает кнопку выхода.</w:t>
      </w:r>
    </w:p>
    <w:p w14:paraId="7A6C605D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 xml:space="preserve">Система завершает сессию в </w:t>
      </w:r>
      <w:proofErr w:type="spellStart"/>
      <w:r w:rsidRPr="00BB04A4">
        <w:rPr>
          <w:lang w:val="ru-RU"/>
        </w:rPr>
        <w:t>Firebase</w:t>
      </w:r>
      <w:proofErr w:type="spellEnd"/>
      <w:r w:rsidRPr="00BB04A4">
        <w:rPr>
          <w:lang w:val="ru-RU"/>
        </w:rPr>
        <w:t xml:space="preserve"> </w:t>
      </w:r>
      <w:proofErr w:type="spellStart"/>
      <w:r w:rsidRPr="00BB04A4">
        <w:rPr>
          <w:lang w:val="ru-RU"/>
        </w:rPr>
        <w:t>Authentication</w:t>
      </w:r>
      <w:proofErr w:type="spellEnd"/>
      <w:r w:rsidRPr="00BB04A4">
        <w:rPr>
          <w:lang w:val="ru-RU"/>
        </w:rPr>
        <w:t>.</w:t>
      </w:r>
    </w:p>
    <w:p w14:paraId="2AB9C20D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>Система отображает форму входа и регистрации.</w:t>
      </w:r>
    </w:p>
    <w:p w14:paraId="335646B6" w14:textId="77777777" w:rsidR="00BB04A4" w:rsidRPr="00BB04A4" w:rsidRDefault="00BB04A4" w:rsidP="00BB04A4">
      <w:pPr>
        <w:numPr>
          <w:ilvl w:val="0"/>
          <w:numId w:val="19"/>
        </w:numPr>
        <w:rPr>
          <w:lang w:val="ru-RU"/>
        </w:rPr>
      </w:pPr>
      <w:r w:rsidRPr="00BB04A4">
        <w:rPr>
          <w:lang w:val="ru-RU"/>
        </w:rPr>
        <w:t>Система обновляет списки закладок и истории в соответствии с режимом «гость».</w:t>
      </w:r>
    </w:p>
    <w:p w14:paraId="0FE393BB" w14:textId="0A729392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  <w:r w:rsidRPr="00BB04A4">
        <w:rPr>
          <w:lang w:val="ru-RU"/>
        </w:rPr>
        <w:br/>
      </w:r>
      <w:r w:rsidR="00013300">
        <w:rPr>
          <w:lang w:val="ru-RU"/>
        </w:rPr>
        <w:t>Нет расширений</w:t>
      </w:r>
      <w:r w:rsidR="00013300">
        <w:rPr>
          <w:lang w:val="ru-RU"/>
        </w:rPr>
        <w:br/>
      </w:r>
      <w:r w:rsidR="00013300">
        <w:rPr>
          <w:lang w:val="ru-RU"/>
        </w:rPr>
        <w:lastRenderedPageBreak/>
        <w:br/>
      </w:r>
      <w:r w:rsidR="00013300">
        <w:rPr>
          <w:noProof/>
          <w:lang w:val="ru-RU"/>
        </w:rPr>
        <w:drawing>
          <wp:inline distT="0" distB="0" distL="0" distR="0" wp14:anchorId="316EA869" wp14:editId="4F1F9A62">
            <wp:extent cx="5478780" cy="46101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17B8" w14:textId="64B58A01" w:rsidR="00BB04A4" w:rsidRPr="00BB04A4" w:rsidRDefault="00BB04A4" w:rsidP="00BB04A4">
      <w:pPr>
        <w:rPr>
          <w:lang w:val="ru-RU"/>
        </w:rPr>
      </w:pPr>
    </w:p>
    <w:p w14:paraId="2D45BCD2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«Добавить карточку товара в закладки»</w:t>
      </w:r>
    </w:p>
    <w:p w14:paraId="676988FF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56B98E21" w14:textId="77777777" w:rsidR="00BB04A4" w:rsidRPr="00BB04A4" w:rsidRDefault="00BB04A4" w:rsidP="00BB04A4">
      <w:pPr>
        <w:numPr>
          <w:ilvl w:val="0"/>
          <w:numId w:val="20"/>
        </w:numPr>
        <w:rPr>
          <w:lang w:val="ru-RU"/>
        </w:rPr>
      </w:pPr>
      <w:r w:rsidRPr="00BB04A4">
        <w:rPr>
          <w:lang w:val="ru-RU"/>
        </w:rPr>
        <w:t>Пользователь на экране </w:t>
      </w:r>
      <w:r w:rsidRPr="00BB04A4">
        <w:rPr>
          <w:b/>
          <w:bCs/>
          <w:lang w:val="ru-RU"/>
        </w:rPr>
        <w:t>поиска</w:t>
      </w:r>
      <w:r w:rsidRPr="00BB04A4">
        <w:rPr>
          <w:lang w:val="ru-RU"/>
        </w:rPr>
        <w:t> или </w:t>
      </w:r>
      <w:r w:rsidRPr="00BB04A4">
        <w:rPr>
          <w:b/>
          <w:bCs/>
          <w:lang w:val="ru-RU"/>
        </w:rPr>
        <w:t>истории</w:t>
      </w:r>
      <w:r w:rsidRPr="00BB04A4">
        <w:rPr>
          <w:lang w:val="ru-RU"/>
        </w:rPr>
        <w:t> выбирает действие добавления препарата в закладки.</w:t>
      </w:r>
    </w:p>
    <w:p w14:paraId="278E6C9E" w14:textId="77777777" w:rsidR="00BB04A4" w:rsidRPr="00BB04A4" w:rsidRDefault="00BB04A4" w:rsidP="00BB04A4">
      <w:pPr>
        <w:numPr>
          <w:ilvl w:val="0"/>
          <w:numId w:val="20"/>
        </w:numPr>
        <w:rPr>
          <w:lang w:val="ru-RU"/>
        </w:rPr>
      </w:pPr>
      <w:r w:rsidRPr="00BB04A4">
        <w:rPr>
          <w:lang w:val="ru-RU"/>
        </w:rPr>
        <w:t>Система запоминает выбранный препарат и переключает интерфейс на вкладку «Закладки».</w:t>
      </w:r>
    </w:p>
    <w:p w14:paraId="1DE9C111" w14:textId="77777777" w:rsidR="00BB04A4" w:rsidRPr="00BB04A4" w:rsidRDefault="00BB04A4" w:rsidP="00BB04A4">
      <w:pPr>
        <w:numPr>
          <w:ilvl w:val="0"/>
          <w:numId w:val="20"/>
        </w:numPr>
        <w:rPr>
          <w:lang w:val="ru-RU"/>
        </w:rPr>
      </w:pPr>
      <w:r w:rsidRPr="00BB04A4">
        <w:rPr>
          <w:lang w:val="ru-RU"/>
        </w:rPr>
        <w:t>Пользователь выбирает </w:t>
      </w:r>
      <w:r w:rsidRPr="00BB04A4">
        <w:rPr>
          <w:b/>
          <w:bCs/>
          <w:lang w:val="ru-RU"/>
        </w:rPr>
        <w:t>папку</w:t>
      </w:r>
      <w:r w:rsidRPr="00BB04A4">
        <w:rPr>
          <w:lang w:val="ru-RU"/>
        </w:rPr>
        <w:t> закладок, в которую нужно сохранить препарат.</w:t>
      </w:r>
    </w:p>
    <w:p w14:paraId="2BA07096" w14:textId="77777777" w:rsidR="00BB04A4" w:rsidRPr="00BB04A4" w:rsidRDefault="00BB04A4" w:rsidP="00BB04A4">
      <w:pPr>
        <w:numPr>
          <w:ilvl w:val="0"/>
          <w:numId w:val="20"/>
        </w:numPr>
        <w:rPr>
          <w:lang w:val="ru-RU"/>
        </w:rPr>
      </w:pPr>
      <w:r w:rsidRPr="00BB04A4">
        <w:rPr>
          <w:lang w:val="ru-RU"/>
        </w:rPr>
        <w:t xml:space="preserve">Система записывает препарат в выбранную папку (локально для гостя или в </w:t>
      </w:r>
      <w:proofErr w:type="spellStart"/>
      <w:r w:rsidRPr="00BB04A4">
        <w:rPr>
          <w:lang w:val="ru-RU"/>
        </w:rPr>
        <w:t>Firestore</w:t>
      </w:r>
      <w:proofErr w:type="spellEnd"/>
      <w:r w:rsidRPr="00BB04A4">
        <w:rPr>
          <w:lang w:val="ru-RU"/>
        </w:rPr>
        <w:t xml:space="preserve"> для вошедшего пользователя).</w:t>
      </w:r>
    </w:p>
    <w:p w14:paraId="450BE1F0" w14:textId="77777777" w:rsidR="00BB04A4" w:rsidRPr="00BB04A4" w:rsidRDefault="00BB04A4" w:rsidP="00BB04A4">
      <w:pPr>
        <w:numPr>
          <w:ilvl w:val="0"/>
          <w:numId w:val="20"/>
        </w:numPr>
        <w:rPr>
          <w:lang w:val="ru-RU"/>
        </w:rPr>
      </w:pPr>
      <w:r w:rsidRPr="00BB04A4">
        <w:rPr>
          <w:lang w:val="ru-RU"/>
        </w:rPr>
        <w:t>Система переключает интерфейс обратно на вкладку «Поиск».</w:t>
      </w:r>
    </w:p>
    <w:p w14:paraId="73E79DE9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lastRenderedPageBreak/>
        <w:t>Расширения:</w:t>
      </w:r>
    </w:p>
    <w:p w14:paraId="17A1D8CD" w14:textId="77777777" w:rsidR="00BB04A4" w:rsidRPr="00BB04A4" w:rsidRDefault="00BB04A4" w:rsidP="00BB04A4">
      <w:pPr>
        <w:numPr>
          <w:ilvl w:val="0"/>
          <w:numId w:val="21"/>
        </w:numPr>
        <w:rPr>
          <w:lang w:val="ru-RU"/>
        </w:rPr>
      </w:pPr>
      <w:r w:rsidRPr="00BB04A4">
        <w:rPr>
          <w:b/>
          <w:bCs/>
          <w:lang w:val="ru-RU"/>
        </w:rPr>
        <w:t>3a.</w:t>
      </w:r>
      <w:r w:rsidRPr="00BB04A4">
        <w:rPr>
          <w:lang w:val="ru-RU"/>
        </w:rPr>
        <w:t> У пользователя ещё </w:t>
      </w:r>
      <w:r w:rsidRPr="00BB04A4">
        <w:rPr>
          <w:b/>
          <w:bCs/>
          <w:lang w:val="ru-RU"/>
        </w:rPr>
        <w:t>нет ни одной папки</w:t>
      </w:r>
      <w:r w:rsidRPr="00BB04A4">
        <w:rPr>
          <w:lang w:val="ru-RU"/>
        </w:rPr>
        <w:t> закладок.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Пользователь должен выполнить ВИ «Создать закладку», затем может продолжить с шага </w:t>
      </w:r>
      <w:r w:rsidRPr="00BB04A4">
        <w:rPr>
          <w:b/>
          <w:bCs/>
          <w:lang w:val="ru-RU"/>
        </w:rPr>
        <w:t>3</w:t>
      </w:r>
      <w:r w:rsidRPr="00BB04A4">
        <w:rPr>
          <w:lang w:val="ru-RU"/>
        </w:rPr>
        <w:t> данного сценария.</w:t>
      </w:r>
    </w:p>
    <w:p w14:paraId="3706EC57" w14:textId="77777777" w:rsidR="00BB04A4" w:rsidRPr="00BB04A4" w:rsidRDefault="00BB04A4" w:rsidP="00BB04A4">
      <w:pPr>
        <w:numPr>
          <w:ilvl w:val="0"/>
          <w:numId w:val="21"/>
        </w:numPr>
        <w:rPr>
          <w:lang w:val="ru-RU"/>
        </w:rPr>
      </w:pPr>
      <w:r w:rsidRPr="00BB04A4">
        <w:rPr>
          <w:b/>
          <w:bCs/>
          <w:lang w:val="ru-RU"/>
        </w:rPr>
        <w:t>4a.</w:t>
      </w:r>
      <w:r w:rsidRPr="00BB04A4">
        <w:rPr>
          <w:lang w:val="ru-RU"/>
        </w:rPr>
        <w:t> Такой препарат уже сохранён в выбранной папке.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не создаёт дубликат записи.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Выполнение продолжается с шага </w:t>
      </w:r>
      <w:r w:rsidRPr="00BB04A4">
        <w:rPr>
          <w:b/>
          <w:bCs/>
          <w:lang w:val="ru-RU"/>
        </w:rPr>
        <w:t>5</w:t>
      </w:r>
      <w:r w:rsidRPr="00BB04A4">
        <w:rPr>
          <w:lang w:val="ru-RU"/>
        </w:rPr>
        <w:t> главного успешного сценария.</w:t>
      </w:r>
    </w:p>
    <w:p w14:paraId="1FA5A478" w14:textId="78A1C329" w:rsidR="00BB04A4" w:rsidRPr="00BB04A4" w:rsidRDefault="00013300" w:rsidP="00BB04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46D607E" wp14:editId="02BBC5D9">
            <wp:extent cx="5478780" cy="300990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9E0F" w14:textId="2BBC89C3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«Создать закладку»</w:t>
      </w:r>
    </w:p>
    <w:p w14:paraId="78E96669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2D0AB67F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>Пользователь открывает вкладку «Закладки».</w:t>
      </w:r>
    </w:p>
    <w:p w14:paraId="0F07E35B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>Пользователь выбирает в меню команду создания новой закладки (папки).</w:t>
      </w:r>
    </w:p>
    <w:p w14:paraId="3CA9DCE5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>Система отображает диалог ввода имени папки.</w:t>
      </w:r>
    </w:p>
    <w:p w14:paraId="5B8C17EE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>Пользователь вводит непустое имя и подтверждает создание.</w:t>
      </w:r>
    </w:p>
    <w:p w14:paraId="287EDE07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 xml:space="preserve">Система создаёт папку (локально для гостя или в </w:t>
      </w:r>
      <w:proofErr w:type="spellStart"/>
      <w:r w:rsidRPr="00BB04A4">
        <w:rPr>
          <w:lang w:val="ru-RU"/>
        </w:rPr>
        <w:t>Firestore</w:t>
      </w:r>
      <w:proofErr w:type="spellEnd"/>
      <w:r w:rsidRPr="00BB04A4">
        <w:rPr>
          <w:lang w:val="ru-RU"/>
        </w:rPr>
        <w:t xml:space="preserve"> для вошедшего пользователя).</w:t>
      </w:r>
    </w:p>
    <w:p w14:paraId="261880D8" w14:textId="77777777" w:rsidR="00BB04A4" w:rsidRPr="00BB04A4" w:rsidRDefault="00BB04A4" w:rsidP="00BB04A4">
      <w:pPr>
        <w:numPr>
          <w:ilvl w:val="0"/>
          <w:numId w:val="22"/>
        </w:numPr>
        <w:rPr>
          <w:lang w:val="ru-RU"/>
        </w:rPr>
      </w:pPr>
      <w:r w:rsidRPr="00BB04A4">
        <w:rPr>
          <w:lang w:val="ru-RU"/>
        </w:rPr>
        <w:t>Система обновляет список папок на экране.</w:t>
      </w:r>
    </w:p>
    <w:p w14:paraId="1513B131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2F816CA9" w14:textId="77777777" w:rsidR="00BB04A4" w:rsidRPr="00BB04A4" w:rsidRDefault="00BB04A4" w:rsidP="00BB04A4">
      <w:pPr>
        <w:numPr>
          <w:ilvl w:val="0"/>
          <w:numId w:val="23"/>
        </w:numPr>
        <w:rPr>
          <w:lang w:val="ru-RU"/>
        </w:rPr>
      </w:pPr>
      <w:r w:rsidRPr="00BB04A4">
        <w:rPr>
          <w:b/>
          <w:bCs/>
          <w:lang w:val="ru-RU"/>
        </w:rPr>
        <w:lastRenderedPageBreak/>
        <w:t>4a.</w:t>
      </w:r>
      <w:r w:rsidRPr="00BB04A4">
        <w:rPr>
          <w:lang w:val="ru-RU"/>
        </w:rPr>
        <w:t> Пользователь подтвердил создание с </w:t>
      </w:r>
      <w:r w:rsidRPr="00BB04A4">
        <w:rPr>
          <w:b/>
          <w:bCs/>
          <w:lang w:val="ru-RU"/>
        </w:rPr>
        <w:t>пустым</w:t>
      </w:r>
      <w:r w:rsidRPr="00BB04A4">
        <w:rPr>
          <w:lang w:val="ru-RU"/>
        </w:rPr>
        <w:t> именем (после удаления пробелов).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не создаёт папку.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Пользователь может снова открыть диалог и ввести имя; возврат к шагу </w:t>
      </w:r>
      <w:r w:rsidRPr="00BB04A4">
        <w:rPr>
          <w:b/>
          <w:bCs/>
          <w:lang w:val="ru-RU"/>
        </w:rPr>
        <w:t>3</w:t>
      </w:r>
      <w:r w:rsidRPr="00BB04A4">
        <w:rPr>
          <w:lang w:val="ru-RU"/>
        </w:rPr>
        <w:t> главного успешного сценария.</w:t>
      </w:r>
    </w:p>
    <w:p w14:paraId="13324A4B" w14:textId="71097DD7" w:rsidR="00BB04A4" w:rsidRPr="00BB04A4" w:rsidRDefault="00013300" w:rsidP="00BB04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E51017A" wp14:editId="1CE0A43D">
            <wp:extent cx="5486400" cy="36652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C9E2" w14:textId="77777777" w:rsidR="00BB04A4" w:rsidRPr="00BB04A4" w:rsidRDefault="00BB04A4" w:rsidP="00BB04A4">
      <w:pPr>
        <w:rPr>
          <w:b/>
          <w:bCs/>
          <w:lang w:val="ru-RU"/>
        </w:rPr>
      </w:pPr>
      <w:r w:rsidRPr="00BB04A4">
        <w:rPr>
          <w:b/>
          <w:bCs/>
          <w:lang w:val="ru-RU"/>
        </w:rPr>
        <w:t>ВИ «Удалить закладку»</w:t>
      </w:r>
    </w:p>
    <w:p w14:paraId="6845A423" w14:textId="77777777" w:rsidR="00BB04A4" w:rsidRPr="00BB04A4" w:rsidRDefault="00BB04A4" w:rsidP="00BB04A4">
      <w:pPr>
        <w:rPr>
          <w:lang w:val="ru-RU"/>
        </w:rPr>
      </w:pPr>
      <w:r w:rsidRPr="00BB04A4">
        <w:rPr>
          <w:i/>
          <w:iCs/>
          <w:lang w:val="ru-RU"/>
        </w:rPr>
        <w:t>(удаляется </w:t>
      </w:r>
      <w:r w:rsidRPr="00BB04A4">
        <w:rPr>
          <w:b/>
          <w:bCs/>
          <w:i/>
          <w:iCs/>
          <w:lang w:val="ru-RU"/>
        </w:rPr>
        <w:t>папка</w:t>
      </w:r>
      <w:r w:rsidRPr="00BB04A4">
        <w:rPr>
          <w:i/>
          <w:iCs/>
          <w:lang w:val="ru-RU"/>
        </w:rPr>
        <w:t> и все препараты в ней)</w:t>
      </w:r>
    </w:p>
    <w:p w14:paraId="52B6C607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Главный успешный сценарий:</w:t>
      </w:r>
    </w:p>
    <w:p w14:paraId="48D7E949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>Пользователь открывает вкладку «Закладки».</w:t>
      </w:r>
    </w:p>
    <w:p w14:paraId="1E1D8132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>Система отображает список папок закладок.</w:t>
      </w:r>
    </w:p>
    <w:p w14:paraId="6CF20F50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>Пользователь выполняет долгое нажатие на папку и выбирает пункт «Удалить».</w:t>
      </w:r>
    </w:p>
    <w:p w14:paraId="1D425A17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>Система запрашивает подтверждение удаления.</w:t>
      </w:r>
    </w:p>
    <w:p w14:paraId="1586D8BC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>Пользователь подтверждает удаление.</w:t>
      </w:r>
    </w:p>
    <w:p w14:paraId="7135567F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t xml:space="preserve">Система удаляет папку и все связанные с ней записи препаратов (локально или в </w:t>
      </w:r>
      <w:proofErr w:type="spellStart"/>
      <w:r w:rsidRPr="00BB04A4">
        <w:rPr>
          <w:lang w:val="ru-RU"/>
        </w:rPr>
        <w:t>Firestore</w:t>
      </w:r>
      <w:proofErr w:type="spellEnd"/>
      <w:r w:rsidRPr="00BB04A4">
        <w:rPr>
          <w:lang w:val="ru-RU"/>
        </w:rPr>
        <w:t>).</w:t>
      </w:r>
    </w:p>
    <w:p w14:paraId="26443ACD" w14:textId="77777777" w:rsidR="00BB04A4" w:rsidRPr="00BB04A4" w:rsidRDefault="00BB04A4" w:rsidP="00BB04A4">
      <w:pPr>
        <w:numPr>
          <w:ilvl w:val="0"/>
          <w:numId w:val="24"/>
        </w:numPr>
        <w:rPr>
          <w:lang w:val="ru-RU"/>
        </w:rPr>
      </w:pPr>
      <w:r w:rsidRPr="00BB04A4">
        <w:rPr>
          <w:lang w:val="ru-RU"/>
        </w:rPr>
        <w:lastRenderedPageBreak/>
        <w:t>Система обновляет список папок.</w:t>
      </w:r>
    </w:p>
    <w:p w14:paraId="22909D45" w14:textId="77777777" w:rsidR="00BB04A4" w:rsidRPr="00BB04A4" w:rsidRDefault="00BB04A4" w:rsidP="00BB04A4">
      <w:pPr>
        <w:rPr>
          <w:lang w:val="ru-RU"/>
        </w:rPr>
      </w:pPr>
      <w:r w:rsidRPr="00BB04A4">
        <w:rPr>
          <w:b/>
          <w:bCs/>
          <w:lang w:val="ru-RU"/>
        </w:rPr>
        <w:t>Расширения:</w:t>
      </w:r>
    </w:p>
    <w:p w14:paraId="20EE2EE5" w14:textId="77777777" w:rsidR="00BB04A4" w:rsidRPr="00BB04A4" w:rsidRDefault="00BB04A4" w:rsidP="00BB04A4">
      <w:pPr>
        <w:numPr>
          <w:ilvl w:val="0"/>
          <w:numId w:val="25"/>
        </w:numPr>
        <w:rPr>
          <w:lang w:val="ru-RU"/>
        </w:rPr>
      </w:pPr>
      <w:r w:rsidRPr="00BB04A4">
        <w:rPr>
          <w:b/>
          <w:bCs/>
          <w:lang w:val="ru-RU"/>
        </w:rPr>
        <w:t>5a.</w:t>
      </w:r>
      <w:r w:rsidRPr="00BB04A4">
        <w:rPr>
          <w:lang w:val="ru-RU"/>
        </w:rPr>
        <w:t> Пользователь отменяет удаление в диалоге.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.1</w:t>
      </w:r>
      <w:r w:rsidRPr="00BB04A4">
        <w:rPr>
          <w:lang w:val="ru-RU"/>
        </w:rPr>
        <w:t> Система закрывает диалог без изменения данных.</w:t>
      </w:r>
      <w:r w:rsidRPr="00BB04A4">
        <w:rPr>
          <w:lang w:val="ru-RU"/>
        </w:rPr>
        <w:br/>
      </w:r>
      <w:r w:rsidRPr="00BB04A4">
        <w:rPr>
          <w:b/>
          <w:bCs/>
          <w:lang w:val="ru-RU"/>
        </w:rPr>
        <w:t>.2</w:t>
      </w:r>
      <w:r w:rsidRPr="00BB04A4">
        <w:rPr>
          <w:lang w:val="ru-RU"/>
        </w:rPr>
        <w:t> Сценарий завершается.</w:t>
      </w:r>
    </w:p>
    <w:p w14:paraId="09518122" w14:textId="06A0DC1D" w:rsidR="001D28FD" w:rsidRDefault="00EB50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589AD2C" wp14:editId="2062BAB1">
            <wp:extent cx="5486400" cy="43586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D0EB" w14:textId="77777777" w:rsidR="00913CF3" w:rsidRDefault="00913CF3">
      <w:pPr>
        <w:rPr>
          <w:lang w:val="ru-RU"/>
        </w:rPr>
      </w:pPr>
    </w:p>
    <w:p w14:paraId="50DCACB2" w14:textId="52953858" w:rsidR="00913CF3" w:rsidRDefault="00913CF3" w:rsidP="00913CF3">
      <w:pPr>
        <w:pStyle w:val="21"/>
        <w:numPr>
          <w:ilvl w:val="0"/>
          <w:numId w:val="15"/>
        </w:numPr>
        <w:rPr>
          <w:lang w:val="ru-RU"/>
        </w:rPr>
      </w:pPr>
      <w:proofErr w:type="spellStart"/>
      <w:r w:rsidRPr="00913CF3">
        <w:t>Разрешить</w:t>
      </w:r>
      <w:proofErr w:type="spellEnd"/>
      <w:r w:rsidRPr="00913CF3">
        <w:t xml:space="preserve"> </w:t>
      </w:r>
      <w:proofErr w:type="spellStart"/>
      <w:r w:rsidRPr="00913CF3">
        <w:t>архитектурные</w:t>
      </w:r>
      <w:proofErr w:type="spellEnd"/>
      <w:r w:rsidRPr="00913CF3">
        <w:t xml:space="preserve"> </w:t>
      </w:r>
      <w:proofErr w:type="spellStart"/>
      <w:r w:rsidRPr="00913CF3">
        <w:t>риски</w:t>
      </w:r>
      <w:proofErr w:type="spellEnd"/>
    </w:p>
    <w:p w14:paraId="3AB88FD2" w14:textId="77777777" w:rsidR="00913CF3" w:rsidRPr="00913CF3" w:rsidRDefault="00913CF3" w:rsidP="00913CF3">
      <w:pPr>
        <w:numPr>
          <w:ilvl w:val="0"/>
          <w:numId w:val="26"/>
        </w:numPr>
        <w:rPr>
          <w:lang w:val="ru-RU"/>
        </w:rPr>
      </w:pPr>
      <w:r w:rsidRPr="00913CF3">
        <w:rPr>
          <w:b/>
          <w:bCs/>
          <w:lang w:val="ru-RU"/>
        </w:rPr>
        <w:t xml:space="preserve">Жёсткая зависимость от </w:t>
      </w:r>
      <w:proofErr w:type="spellStart"/>
      <w:r w:rsidRPr="00913CF3">
        <w:rPr>
          <w:b/>
          <w:bCs/>
          <w:lang w:val="ru-RU"/>
        </w:rPr>
        <w:t>OpenFDA</w:t>
      </w:r>
      <w:proofErr w:type="spellEnd"/>
      <w:r w:rsidRPr="00913CF3">
        <w:rPr>
          <w:lang w:val="ru-RU"/>
        </w:rPr>
        <w:br/>
        <w:t>Поиск без своего бэкенда полностью упирается в доступность и формат API. Изменение контракта, лимитов, отказ сервиса — сразу ломают или деградируют основной сценарий.</w:t>
      </w:r>
    </w:p>
    <w:p w14:paraId="55722D4D" w14:textId="77777777" w:rsidR="00913CF3" w:rsidRPr="00913CF3" w:rsidRDefault="00913CF3" w:rsidP="00913CF3">
      <w:pPr>
        <w:numPr>
          <w:ilvl w:val="0"/>
          <w:numId w:val="26"/>
        </w:numPr>
        <w:rPr>
          <w:lang w:val="ru-RU"/>
        </w:rPr>
      </w:pPr>
      <w:r w:rsidRPr="00913CF3">
        <w:rPr>
          <w:b/>
          <w:bCs/>
          <w:lang w:val="ru-RU"/>
        </w:rPr>
        <w:t xml:space="preserve">Зависимость от </w:t>
      </w:r>
      <w:proofErr w:type="spellStart"/>
      <w:r w:rsidRPr="00913CF3">
        <w:rPr>
          <w:b/>
          <w:bCs/>
          <w:lang w:val="ru-RU"/>
        </w:rPr>
        <w:t>Firebase</w:t>
      </w:r>
      <w:proofErr w:type="spellEnd"/>
      <w:r w:rsidRPr="00913CF3">
        <w:rPr>
          <w:b/>
          <w:bCs/>
          <w:lang w:val="ru-RU"/>
        </w:rPr>
        <w:t xml:space="preserve"> (</w:t>
      </w:r>
      <w:proofErr w:type="spellStart"/>
      <w:r w:rsidRPr="00913CF3">
        <w:rPr>
          <w:b/>
          <w:bCs/>
          <w:lang w:val="ru-RU"/>
        </w:rPr>
        <w:t>Auth</w:t>
      </w:r>
      <w:proofErr w:type="spellEnd"/>
      <w:r w:rsidRPr="00913CF3">
        <w:rPr>
          <w:b/>
          <w:bCs/>
          <w:lang w:val="ru-RU"/>
        </w:rPr>
        <w:t xml:space="preserve"> + </w:t>
      </w:r>
      <w:proofErr w:type="spellStart"/>
      <w:r w:rsidRPr="00913CF3">
        <w:rPr>
          <w:b/>
          <w:bCs/>
          <w:lang w:val="ru-RU"/>
        </w:rPr>
        <w:t>Firestore</w:t>
      </w:r>
      <w:proofErr w:type="spellEnd"/>
      <w:r w:rsidRPr="00913CF3">
        <w:rPr>
          <w:b/>
          <w:bCs/>
          <w:lang w:val="ru-RU"/>
        </w:rPr>
        <w:t>)</w:t>
      </w:r>
      <w:r w:rsidRPr="00913CF3">
        <w:rPr>
          <w:lang w:val="ru-RU"/>
        </w:rPr>
        <w:br/>
        <w:t xml:space="preserve">Закладки и история у авторизованного пользователя не работают без </w:t>
      </w:r>
      <w:proofErr w:type="spellStart"/>
      <w:r w:rsidRPr="00913CF3">
        <w:rPr>
          <w:lang w:val="ru-RU"/>
        </w:rPr>
        <w:t>Firebase</w:t>
      </w:r>
      <w:proofErr w:type="spellEnd"/>
      <w:r w:rsidRPr="00913CF3">
        <w:rPr>
          <w:lang w:val="ru-RU"/>
        </w:rPr>
        <w:t>. Региональные ограничения, квоты, инциденты у Google — риск для части функционала.</w:t>
      </w:r>
    </w:p>
    <w:p w14:paraId="1840BDCA" w14:textId="77777777" w:rsidR="00913CF3" w:rsidRPr="00913CF3" w:rsidRDefault="00913CF3" w:rsidP="00913CF3">
      <w:pPr>
        <w:numPr>
          <w:ilvl w:val="0"/>
          <w:numId w:val="26"/>
        </w:numPr>
        <w:rPr>
          <w:lang w:val="ru-RU"/>
        </w:rPr>
      </w:pPr>
      <w:r w:rsidRPr="00913CF3">
        <w:rPr>
          <w:b/>
          <w:bCs/>
          <w:lang w:val="ru-RU"/>
        </w:rPr>
        <w:lastRenderedPageBreak/>
        <w:t>Нет собственного слоя кэширования/прокси</w:t>
      </w:r>
      <w:r w:rsidRPr="00913CF3">
        <w:rPr>
          <w:lang w:val="ru-RU"/>
        </w:rPr>
        <w:br/>
        <w:t xml:space="preserve">Нет промежуточного сервера: сложнее централизованно кэшировать, </w:t>
      </w:r>
      <w:proofErr w:type="spellStart"/>
      <w:r w:rsidRPr="00913CF3">
        <w:rPr>
          <w:lang w:val="ru-RU"/>
        </w:rPr>
        <w:t>логировать</w:t>
      </w:r>
      <w:proofErr w:type="spellEnd"/>
      <w:r w:rsidRPr="00913CF3">
        <w:rPr>
          <w:lang w:val="ru-RU"/>
        </w:rPr>
        <w:t>, менять провайдера данных без обновления клиента.</w:t>
      </w:r>
    </w:p>
    <w:p w14:paraId="45C646A4" w14:textId="1DF521DC" w:rsidR="009A619A" w:rsidRDefault="009A619A" w:rsidP="009A619A">
      <w:pPr>
        <w:pStyle w:val="21"/>
        <w:rPr>
          <w:lang w:val="ru-RU"/>
        </w:rPr>
      </w:pPr>
      <w:r>
        <w:rPr>
          <w:lang w:val="ru-RU"/>
        </w:rPr>
        <w:t>5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О</w:t>
      </w:r>
      <w:r w:rsidRPr="009A619A">
        <w:rPr>
          <w:lang w:val="ru-RU"/>
        </w:rPr>
        <w:t>пределить способ реализации нефункциональных требований</w:t>
      </w:r>
    </w:p>
    <w:p w14:paraId="36A19028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Время открытия карточки препарата</w:t>
      </w:r>
    </w:p>
    <w:p w14:paraId="6F241F87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Открытие карточки будет реализовано так, чтобы использовать уже загруженный объект </w:t>
      </w:r>
      <w:proofErr w:type="spellStart"/>
      <w:r w:rsidRPr="00F23702">
        <w:rPr>
          <w:lang w:val="ru-RU"/>
        </w:rPr>
        <w:t>Drug</w:t>
      </w:r>
      <w:proofErr w:type="spellEnd"/>
      <w:r w:rsidRPr="00F23702">
        <w:rPr>
          <w:lang w:val="ru-RU"/>
        </w:rPr>
        <w:t> из результатов поиска/истории и передавать его напрямую во фрагмент детали, без повторного сетевого запроса; в карточке не будет тяжёлой логики на главном потоке, чтобы укладываться в целевое время отклика.</w:t>
      </w:r>
    </w:p>
    <w:p w14:paraId="57DA6571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Стабильность при пиковом пользовательском вводе</w:t>
      </w:r>
    </w:p>
    <w:p w14:paraId="7072935D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Поиск будет запускаться в </w:t>
      </w:r>
      <w:proofErr w:type="spellStart"/>
      <w:r w:rsidRPr="00F23702">
        <w:rPr>
          <w:lang w:val="ru-RU"/>
        </w:rPr>
        <w:t>ViewModel</w:t>
      </w:r>
      <w:proofErr w:type="spellEnd"/>
      <w:r w:rsidRPr="00F23702">
        <w:rPr>
          <w:lang w:val="ru-RU"/>
        </w:rPr>
        <w:t xml:space="preserve"> через </w:t>
      </w:r>
      <w:proofErr w:type="spellStart"/>
      <w:r w:rsidRPr="00F23702">
        <w:rPr>
          <w:lang w:val="ru-RU"/>
        </w:rPr>
        <w:t>корутины</w:t>
      </w:r>
      <w:proofErr w:type="spellEnd"/>
      <w:r w:rsidRPr="00F23702">
        <w:rPr>
          <w:lang w:val="ru-RU"/>
        </w:rPr>
        <w:t xml:space="preserve"> с отменой предыдущего запроса при новом вводе (как в текущем прототипе), все сетевые и файловые операции будут выполняться на Dispatchers.IO, а UI-слой останется максимально «тонким», чтобы не блокировать главный поток даже при частых запросах.</w:t>
      </w:r>
    </w:p>
    <w:p w14:paraId="768C4587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Объём результатов и плавность списка</w:t>
      </w:r>
    </w:p>
    <w:p w14:paraId="7E5437DC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В запросе к внешнему API будет использоваться ограничение на количество результатов (до 20 записей за один поиск), а список на экране будет построен на лёгком адаптере с рециклингом элементов и без тяжёлой обработки в </w:t>
      </w:r>
      <w:proofErr w:type="spellStart"/>
      <w:r w:rsidRPr="00F23702">
        <w:rPr>
          <w:lang w:val="ru-RU"/>
        </w:rPr>
        <w:t>getView</w:t>
      </w:r>
      <w:proofErr w:type="spellEnd"/>
      <w:r w:rsidRPr="00F23702">
        <w:rPr>
          <w:lang w:val="ru-RU"/>
        </w:rPr>
        <w:t>/</w:t>
      </w:r>
      <w:proofErr w:type="spellStart"/>
      <w:r w:rsidRPr="00F23702">
        <w:rPr>
          <w:lang w:val="ru-RU"/>
        </w:rPr>
        <w:t>onBind</w:t>
      </w:r>
      <w:proofErr w:type="spellEnd"/>
      <w:r w:rsidRPr="00F23702">
        <w:rPr>
          <w:lang w:val="ru-RU"/>
        </w:rPr>
        <w:t>, чтобы прокрутка оставалась плавной.</w:t>
      </w:r>
    </w:p>
    <w:p w14:paraId="7FF001CE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Минимизация персональных данных</w:t>
      </w:r>
    </w:p>
    <w:p w14:paraId="35824B06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Приложение будет хранить локально только данные, необходимые для гостевого режима (структуры закладок и истории в </w:t>
      </w:r>
      <w:proofErr w:type="spellStart"/>
      <w:r w:rsidRPr="00F23702">
        <w:rPr>
          <w:lang w:val="ru-RU"/>
        </w:rPr>
        <w:t>guest_data.json</w:t>
      </w:r>
      <w:proofErr w:type="spellEnd"/>
      <w:r w:rsidRPr="00F23702">
        <w:rPr>
          <w:lang w:val="ru-RU"/>
        </w:rPr>
        <w:t xml:space="preserve">), без логинов, паролей и токенов; для авторизованного пользователя идентификация и хранение персональных данных будут полностью опираться на </w:t>
      </w:r>
      <w:proofErr w:type="spellStart"/>
      <w:r w:rsidRPr="00F23702">
        <w:rPr>
          <w:lang w:val="ru-RU"/>
        </w:rPr>
        <w:t>Firebase</w:t>
      </w:r>
      <w:proofErr w:type="spellEnd"/>
      <w:r w:rsidRPr="00F23702">
        <w:rPr>
          <w:lang w:val="ru-RU"/>
        </w:rPr>
        <w:t>/облако.</w:t>
      </w:r>
    </w:p>
    <w:p w14:paraId="62850383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Корректная обработка ошибок без утечки данных</w:t>
      </w:r>
    </w:p>
    <w:p w14:paraId="23E4ACBB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 xml:space="preserve">Ошибки сети и внешних сервисов будут перехватываться в репозиториях, а в UI будут отображаться только пользовательские сообщения из ресурсов strings.xml, без выводов </w:t>
      </w:r>
      <w:proofErr w:type="spellStart"/>
      <w:r w:rsidRPr="00F23702">
        <w:rPr>
          <w:lang w:val="ru-RU"/>
        </w:rPr>
        <w:t>stack</w:t>
      </w:r>
      <w:proofErr w:type="spellEnd"/>
      <w:r w:rsidRPr="00F23702">
        <w:rPr>
          <w:lang w:val="ru-RU"/>
        </w:rPr>
        <w:t xml:space="preserve"> </w:t>
      </w:r>
      <w:proofErr w:type="spellStart"/>
      <w:r w:rsidRPr="00F23702">
        <w:rPr>
          <w:lang w:val="ru-RU"/>
        </w:rPr>
        <w:t>trace</w:t>
      </w:r>
      <w:proofErr w:type="spellEnd"/>
      <w:r w:rsidRPr="00F23702">
        <w:rPr>
          <w:lang w:val="ru-RU"/>
        </w:rPr>
        <w:t xml:space="preserve">, внутренних идентификаторов или ключей; подробная информация останется только в </w:t>
      </w:r>
      <w:proofErr w:type="spellStart"/>
      <w:r w:rsidRPr="00F23702">
        <w:rPr>
          <w:lang w:val="ru-RU"/>
        </w:rPr>
        <w:t>debug</w:t>
      </w:r>
      <w:proofErr w:type="spellEnd"/>
      <w:r w:rsidRPr="00F23702">
        <w:rPr>
          <w:lang w:val="ru-RU"/>
        </w:rPr>
        <w:t>-логах.</w:t>
      </w:r>
    </w:p>
    <w:p w14:paraId="16C34A3E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Соответствие требованиям платформы по приватности</w:t>
      </w:r>
    </w:p>
    <w:p w14:paraId="5D03EADD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Запрос разрешений ОС (например, камеры) будет выполняться только непосредственно перед тем действием, которое его требует, с обработкой отказа без падения приложения и без запроса избыточных разрешений, не связанных с функциональностью.</w:t>
      </w:r>
    </w:p>
    <w:p w14:paraId="7A55FEEB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lastRenderedPageBreak/>
        <w:t xml:space="preserve">Поддерживаемые версии </w:t>
      </w:r>
      <w:proofErr w:type="spellStart"/>
      <w:r w:rsidRPr="00F23702">
        <w:rPr>
          <w:b/>
          <w:bCs/>
          <w:lang w:val="ru-RU"/>
        </w:rPr>
        <w:t>Android</w:t>
      </w:r>
      <w:proofErr w:type="spellEnd"/>
    </w:p>
    <w:p w14:paraId="50216705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В </w:t>
      </w:r>
      <w:proofErr w:type="spellStart"/>
      <w:r w:rsidRPr="00F23702">
        <w:rPr>
          <w:lang w:val="ru-RU"/>
        </w:rPr>
        <w:t>build.gradle</w:t>
      </w:r>
      <w:proofErr w:type="spellEnd"/>
      <w:r w:rsidRPr="00F23702">
        <w:rPr>
          <w:lang w:val="ru-RU"/>
        </w:rPr>
        <w:t> будет зафиксирован </w:t>
      </w:r>
      <w:proofErr w:type="spellStart"/>
      <w:r w:rsidRPr="00F23702">
        <w:rPr>
          <w:lang w:val="ru-RU"/>
        </w:rPr>
        <w:t>minSdkVersion</w:t>
      </w:r>
      <w:proofErr w:type="spellEnd"/>
      <w:r w:rsidRPr="00F23702">
        <w:rPr>
          <w:lang w:val="ru-RU"/>
        </w:rPr>
        <w:t xml:space="preserve"> = 24, а все используемые API будут обёрнуты в </w:t>
      </w:r>
      <w:proofErr w:type="spellStart"/>
      <w:r w:rsidRPr="00F23702">
        <w:rPr>
          <w:lang w:val="ru-RU"/>
        </w:rPr>
        <w:t>AndroidX</w:t>
      </w:r>
      <w:proofErr w:type="spellEnd"/>
      <w:r w:rsidRPr="00F23702">
        <w:rPr>
          <w:lang w:val="ru-RU"/>
        </w:rPr>
        <w:t>/</w:t>
      </w:r>
      <w:proofErr w:type="spellStart"/>
      <w:r w:rsidRPr="00F23702">
        <w:rPr>
          <w:lang w:val="ru-RU"/>
        </w:rPr>
        <w:t>Material</w:t>
      </w:r>
      <w:proofErr w:type="spellEnd"/>
      <w:r w:rsidRPr="00F23702">
        <w:rPr>
          <w:lang w:val="ru-RU"/>
        </w:rPr>
        <w:t>-библиотеки или проверки версии (</w:t>
      </w:r>
      <w:proofErr w:type="spellStart"/>
      <w:r w:rsidRPr="00F23702">
        <w:rPr>
          <w:lang w:val="ru-RU"/>
        </w:rPr>
        <w:t>Build.VERSION.SDK_INT</w:t>
      </w:r>
      <w:proofErr w:type="spellEnd"/>
      <w:r w:rsidRPr="00F23702">
        <w:rPr>
          <w:lang w:val="ru-RU"/>
        </w:rPr>
        <w:t xml:space="preserve">), чтобы поведение на </w:t>
      </w:r>
      <w:proofErr w:type="spellStart"/>
      <w:r w:rsidRPr="00F23702">
        <w:rPr>
          <w:lang w:val="ru-RU"/>
        </w:rPr>
        <w:t>Android</w:t>
      </w:r>
      <w:proofErr w:type="spellEnd"/>
      <w:r w:rsidRPr="00F23702">
        <w:rPr>
          <w:lang w:val="ru-RU"/>
        </w:rPr>
        <w:t xml:space="preserve"> 8.0+ оставалось корректным; тестирование будет проходить минимум на нескольких целевых версиях.</w:t>
      </w:r>
    </w:p>
    <w:p w14:paraId="2C7A0927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Работа при нестабильной сети</w:t>
      </w:r>
    </w:p>
    <w:p w14:paraId="60BDEAF1" w14:textId="2BF7E78E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Сетевые вызовы к каталогу и облаку будут оборачиваться в </w:t>
      </w:r>
      <w:proofErr w:type="spellStart"/>
      <w:r w:rsidRPr="00F23702">
        <w:rPr>
          <w:lang w:val="ru-RU"/>
        </w:rPr>
        <w:t>try</w:t>
      </w:r>
      <w:proofErr w:type="spellEnd"/>
      <w:r w:rsidRPr="00F23702">
        <w:rPr>
          <w:lang w:val="ru-RU"/>
        </w:rPr>
        <w:t>/</w:t>
      </w:r>
      <w:proofErr w:type="spellStart"/>
      <w:r w:rsidRPr="00F23702">
        <w:rPr>
          <w:lang w:val="ru-RU"/>
        </w:rPr>
        <w:t>catch</w:t>
      </w:r>
      <w:proofErr w:type="spellEnd"/>
      <w:r w:rsidRPr="00F23702">
        <w:rPr>
          <w:lang w:val="ru-RU"/>
        </w:rPr>
        <w:t> с распознаванием сетевых исключений; состояние «нет сети» будет отражаться отдельным флагом в состоянии UI и отдельн</w:t>
      </w:r>
      <w:r w:rsidR="00FE7607">
        <w:rPr>
          <w:lang w:val="ru-RU"/>
        </w:rPr>
        <w:t>ой надписи</w:t>
      </w:r>
      <w:r w:rsidRPr="00F23702">
        <w:rPr>
          <w:lang w:val="ru-RU"/>
        </w:rPr>
        <w:t>, без крашей и перезапуска приложения.</w:t>
      </w:r>
    </w:p>
    <w:p w14:paraId="70EB0E38" w14:textId="77777777" w:rsidR="00F23702" w:rsidRPr="00F23702" w:rsidRDefault="00F23702" w:rsidP="00F23702">
      <w:pPr>
        <w:rPr>
          <w:b/>
          <w:bCs/>
          <w:lang w:val="ru-RU"/>
        </w:rPr>
      </w:pPr>
      <w:r w:rsidRPr="00F23702">
        <w:rPr>
          <w:b/>
          <w:bCs/>
          <w:lang w:val="ru-RU"/>
        </w:rPr>
        <w:t>Совместимость с внешними сервисами</w:t>
      </w:r>
    </w:p>
    <w:p w14:paraId="048D5F0D" w14:textId="77777777" w:rsidR="00F23702" w:rsidRPr="00F23702" w:rsidRDefault="00F23702" w:rsidP="00F23702">
      <w:pPr>
        <w:rPr>
          <w:lang w:val="ru-RU"/>
        </w:rPr>
      </w:pPr>
      <w:r w:rsidRPr="00F23702">
        <w:rPr>
          <w:lang w:val="ru-RU"/>
        </w:rPr>
        <w:t>Логика работы с внешним API и облачным хранилищем будет вынесена в реализации репозиториев: при временной недоступности сервисов они будут возвращать контролируемые ошибки, которые в UI преобразуются в понятные сообщения и предлагают повторить действие, а не приводят к аварийному завершению.</w:t>
      </w:r>
    </w:p>
    <w:p w14:paraId="52A20A7F" w14:textId="77777777" w:rsidR="00F23702" w:rsidRPr="00F23702" w:rsidRDefault="00F23702" w:rsidP="00F23702">
      <w:pPr>
        <w:rPr>
          <w:lang w:val="ru-RU"/>
        </w:rPr>
      </w:pPr>
    </w:p>
    <w:p w14:paraId="3F12C4FA" w14:textId="39B97258" w:rsidR="00435009" w:rsidRDefault="00435009" w:rsidP="00435009">
      <w:pPr>
        <w:pStyle w:val="21"/>
        <w:rPr>
          <w:lang w:val="ru-RU"/>
        </w:rPr>
      </w:pPr>
      <w:r>
        <w:rPr>
          <w:lang w:val="ru-RU"/>
        </w:rPr>
        <w:t>6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="00F23702" w:rsidRPr="00F23702">
        <w:rPr>
          <w:lang w:val="ru-RU"/>
        </w:rPr>
        <w:t>Определить способ реализации бизнес-логики</w:t>
      </w:r>
    </w:p>
    <w:p w14:paraId="6BAA5E71" w14:textId="77777777" w:rsidR="009A619A" w:rsidRPr="009A619A" w:rsidRDefault="009A619A" w:rsidP="00435009">
      <w:pPr>
        <w:rPr>
          <w:lang w:val="ru-RU"/>
        </w:rPr>
      </w:pPr>
    </w:p>
    <w:p w14:paraId="1559775A" w14:textId="62C58881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Бизнес-правила оформляются в доменном слое: для каждой операции продукта (поиск препаратов, получение карточки по идентификатору, папки закладок, добавление и удаление препаратов в папке, история просмотров, вход и выход пользователя) вводится отдельный сценарий (</w:t>
      </w:r>
      <w:proofErr w:type="spellStart"/>
      <w:r w:rsidRPr="00435009">
        <w:rPr>
          <w:lang w:val="ru-RU"/>
        </w:rPr>
        <w:t>use</w:t>
      </w:r>
      <w:proofErr w:type="spellEnd"/>
      <w:r w:rsidRPr="00435009">
        <w:rPr>
          <w:lang w:val="ru-RU"/>
        </w:rPr>
        <w:t xml:space="preserve"> </w:t>
      </w:r>
      <w:proofErr w:type="spellStart"/>
      <w:r w:rsidRPr="00435009">
        <w:rPr>
          <w:lang w:val="ru-RU"/>
        </w:rPr>
        <w:t>case</w:t>
      </w:r>
      <w:proofErr w:type="spellEnd"/>
      <w:r w:rsidRPr="00435009">
        <w:rPr>
          <w:lang w:val="ru-RU"/>
        </w:rPr>
        <w:t>), который вызывает только интерфейсы репозиториев.</w:t>
      </w:r>
    </w:p>
    <w:p w14:paraId="2444633B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Смысловые правила задаются в сценариях и в реализации репозитория: как формируется поисковый запрос, что считается дубликатом в папке, как ведётся история при открытии карточки, как различается работа гостя и авторизованного пользователя при тех же операциях с закладками и историей. Данные предметной области описываются моделями домена (препарат, папка закладки, запись истории, пользователь), без смешивания с форматами API и базы.</w:t>
      </w:r>
    </w:p>
    <w:p w14:paraId="6E9F965D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Так бизнес-логика отделена от экранов и от способа хранения: UI вызывает сценарии, сценарии — репозитории, детали API и хранилища остаются за реализацией репозитория.</w:t>
      </w:r>
    </w:p>
    <w:p w14:paraId="1F445B46" w14:textId="6A982DCC" w:rsidR="00435009" w:rsidRDefault="00435009" w:rsidP="00435009">
      <w:pPr>
        <w:pStyle w:val="21"/>
        <w:rPr>
          <w:lang w:val="ru-RU"/>
        </w:rPr>
      </w:pPr>
      <w:r>
        <w:rPr>
          <w:lang w:val="ru-RU"/>
        </w:rPr>
        <w:lastRenderedPageBreak/>
        <w:t>7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Pr="00435009">
        <w:rPr>
          <w:lang w:val="ru-RU"/>
        </w:rPr>
        <w:t>Определить способ реализации уровня хранения данных</w:t>
      </w:r>
    </w:p>
    <w:p w14:paraId="299A7F31" w14:textId="351AFD36" w:rsidR="00435009" w:rsidRPr="00435009" w:rsidRDefault="00435009" w:rsidP="00435009">
      <w:pPr>
        <w:rPr>
          <w:lang w:val="ru-RU"/>
        </w:rPr>
      </w:pPr>
      <w:r w:rsidRPr="00435009">
        <w:rPr>
          <w:b/>
          <w:bCs/>
          <w:lang w:val="ru-RU"/>
        </w:rPr>
        <w:t>Назначение уровня</w:t>
      </w:r>
      <w:r w:rsidRPr="00435009">
        <w:rPr>
          <w:lang w:val="ru-RU"/>
        </w:rPr>
        <w:br/>
      </w:r>
      <w:r>
        <w:rPr>
          <w:lang w:val="ru-RU"/>
        </w:rPr>
        <w:t>Г</w:t>
      </w:r>
      <w:r w:rsidRPr="00435009">
        <w:rPr>
          <w:lang w:val="ru-RU"/>
        </w:rPr>
        <w:t>де и в каком виде лежат данные: наружу отдаются операции репозитория ; внутри — выбор источника, форматы записей, сеть и файлы.</w:t>
      </w:r>
    </w:p>
    <w:p w14:paraId="270E491A" w14:textId="77777777" w:rsidR="00435009" w:rsidRPr="00435009" w:rsidRDefault="00435009" w:rsidP="00435009">
      <w:pPr>
        <w:rPr>
          <w:lang w:val="ru-RU"/>
        </w:rPr>
      </w:pPr>
      <w:r w:rsidRPr="00435009">
        <w:rPr>
          <w:b/>
          <w:bCs/>
          <w:lang w:val="ru-RU"/>
        </w:rPr>
        <w:t>Источники и роли</w:t>
      </w:r>
    </w:p>
    <w:p w14:paraId="6A173D2A" w14:textId="77777777" w:rsidR="00435009" w:rsidRPr="00435009" w:rsidRDefault="00435009" w:rsidP="00435009">
      <w:pPr>
        <w:numPr>
          <w:ilvl w:val="0"/>
          <w:numId w:val="31"/>
        </w:numPr>
        <w:rPr>
          <w:lang w:val="ru-RU"/>
        </w:rPr>
      </w:pPr>
      <w:r w:rsidRPr="00435009">
        <w:rPr>
          <w:lang w:val="ru-RU"/>
        </w:rPr>
        <w:t xml:space="preserve">Поиск препаратов — внешний HTTP API каталога; ответы приводятся к доменным моделям через DTO и </w:t>
      </w:r>
      <w:proofErr w:type="spellStart"/>
      <w:r w:rsidRPr="00435009">
        <w:rPr>
          <w:lang w:val="ru-RU"/>
        </w:rPr>
        <w:t>мапперы</w:t>
      </w:r>
      <w:proofErr w:type="spellEnd"/>
      <w:r w:rsidRPr="00435009">
        <w:rPr>
          <w:lang w:val="ru-RU"/>
        </w:rPr>
        <w:t>. Для быстрого открытия карточки из списка последнего поиска используется кэш в памяти (идентификатор → препарат), без отдельной БД.</w:t>
      </w:r>
    </w:p>
    <w:p w14:paraId="1892627B" w14:textId="77777777" w:rsidR="00435009" w:rsidRPr="00435009" w:rsidRDefault="00435009" w:rsidP="00435009">
      <w:pPr>
        <w:numPr>
          <w:ilvl w:val="0"/>
          <w:numId w:val="31"/>
        </w:numPr>
        <w:rPr>
          <w:lang w:val="ru-RU"/>
        </w:rPr>
      </w:pPr>
      <w:r w:rsidRPr="00435009">
        <w:rPr>
          <w:lang w:val="ru-RU"/>
        </w:rPr>
        <w:t>Закладки и история просмотров — при авторизованном пользователе: документы в облачной БД в разрезе </w:t>
      </w:r>
      <w:proofErr w:type="spellStart"/>
      <w:r w:rsidRPr="00435009">
        <w:rPr>
          <w:lang w:val="ru-RU"/>
        </w:rPr>
        <w:t>users</w:t>
      </w:r>
      <w:proofErr w:type="spellEnd"/>
      <w:r w:rsidRPr="00435009">
        <w:rPr>
          <w:lang w:val="ru-RU"/>
        </w:rPr>
        <w:t>/{</w:t>
      </w:r>
      <w:proofErr w:type="spellStart"/>
      <w:r w:rsidRPr="00435009">
        <w:rPr>
          <w:lang w:val="ru-RU"/>
        </w:rPr>
        <w:t>uid</w:t>
      </w:r>
      <w:proofErr w:type="spellEnd"/>
      <w:r w:rsidRPr="00435009">
        <w:rPr>
          <w:lang w:val="ru-RU"/>
        </w:rPr>
        <w:t>} (папки, связи препарат–папка, записи истории). При госте — один локальный файл в каталоге приложения (структурированный JSON): папки, препараты по папкам, история; доступ к файлу </w:t>
      </w:r>
      <w:proofErr w:type="spellStart"/>
      <w:r w:rsidRPr="00435009">
        <w:rPr>
          <w:lang w:val="ru-RU"/>
        </w:rPr>
        <w:t>сериализуют</w:t>
      </w:r>
      <w:proofErr w:type="spellEnd"/>
      <w:r w:rsidRPr="00435009">
        <w:rPr>
          <w:lang w:val="ru-RU"/>
        </w:rPr>
        <w:t> (например, одной блокировкой), чтобы не портить файл при параллельных запросах.</w:t>
      </w:r>
    </w:p>
    <w:p w14:paraId="42D8C394" w14:textId="77777777" w:rsidR="00435009" w:rsidRPr="00435009" w:rsidRDefault="00435009" w:rsidP="00435009">
      <w:pPr>
        <w:numPr>
          <w:ilvl w:val="0"/>
          <w:numId w:val="31"/>
        </w:numPr>
        <w:rPr>
          <w:lang w:val="ru-RU"/>
        </w:rPr>
      </w:pPr>
      <w:r w:rsidRPr="00435009">
        <w:rPr>
          <w:lang w:val="ru-RU"/>
        </w:rPr>
        <w:t>Учётная запись — через сервис аутентификации (создание сессии, выход); сам профиль для UI строится из данных текущей сессии.</w:t>
      </w:r>
    </w:p>
    <w:p w14:paraId="6D714395" w14:textId="22906304" w:rsidR="00435009" w:rsidRPr="00435009" w:rsidRDefault="00435009" w:rsidP="00435009">
      <w:pPr>
        <w:pStyle w:val="21"/>
        <w:rPr>
          <w:lang w:val="ru-RU"/>
        </w:rPr>
      </w:pPr>
      <w:r>
        <w:rPr>
          <w:lang w:val="ru-RU"/>
        </w:rPr>
        <w:t>8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Pr="00435009">
        <w:rPr>
          <w:lang w:val="ru-RU"/>
        </w:rPr>
        <w:t>Определить способ реализации взаимодействия с пользователем</w:t>
      </w:r>
    </w:p>
    <w:p w14:paraId="2ED69D35" w14:textId="77777777" w:rsidR="00435009" w:rsidRPr="00435009" w:rsidRDefault="00435009" w:rsidP="00435009">
      <w:pPr>
        <w:rPr>
          <w:lang w:val="ru-RU"/>
        </w:rPr>
      </w:pPr>
    </w:p>
    <w:p w14:paraId="5AFC50BB" w14:textId="77777777" w:rsidR="00435009" w:rsidRPr="00435009" w:rsidRDefault="00435009" w:rsidP="00435009">
      <w:pPr>
        <w:rPr>
          <w:lang w:val="ru-RU"/>
        </w:rPr>
      </w:pPr>
      <w:r w:rsidRPr="00435009">
        <w:rPr>
          <w:b/>
          <w:bCs/>
          <w:lang w:val="ru-RU"/>
        </w:rPr>
        <w:t>Общая схема</w:t>
      </w:r>
      <w:r w:rsidRPr="00435009">
        <w:rPr>
          <w:lang w:val="ru-RU"/>
        </w:rPr>
        <w:br/>
        <w:t xml:space="preserve">Пользователь работает с экранами-фрагментами внутри одной главной </w:t>
      </w:r>
      <w:proofErr w:type="spellStart"/>
      <w:r w:rsidRPr="00435009">
        <w:rPr>
          <w:lang w:val="ru-RU"/>
        </w:rPr>
        <w:t>Activity</w:t>
      </w:r>
      <w:proofErr w:type="spellEnd"/>
      <w:r w:rsidRPr="00435009">
        <w:rPr>
          <w:lang w:val="ru-RU"/>
        </w:rPr>
        <w:t>. Переключение разделов — нижняя навигация; при смене вкладки сбрасывается стек «назад» для вложенных экранов, чтобы не путать контексты. Карточка препарата и список препаратов в папке закладок открываются поверх текущей вкладки и уходят с системной кнопки «Назад».</w:t>
      </w:r>
    </w:p>
    <w:p w14:paraId="1CB2020F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Состояние и реакция на действия</w:t>
      </w:r>
      <w:r w:rsidRPr="00435009">
        <w:rPr>
          <w:lang w:val="ru-RU"/>
        </w:rPr>
        <w:br/>
        <w:t>Каждый ключевой экран связан с </w:t>
      </w:r>
      <w:proofErr w:type="spellStart"/>
      <w:r w:rsidRPr="00435009">
        <w:rPr>
          <w:lang w:val="ru-RU"/>
        </w:rPr>
        <w:t>ViewModel</w:t>
      </w:r>
      <w:proofErr w:type="spellEnd"/>
      <w:r w:rsidRPr="00435009">
        <w:rPr>
          <w:lang w:val="ru-RU"/>
        </w:rPr>
        <w:t xml:space="preserve">: пользовательские действия (ввод текста, нажатие «Поиск», выбор элемента списка, вход в профиль и т.д.) вызывают методы </w:t>
      </w:r>
      <w:proofErr w:type="spellStart"/>
      <w:r w:rsidRPr="00435009">
        <w:rPr>
          <w:lang w:val="ru-RU"/>
        </w:rPr>
        <w:t>ViewModel</w:t>
      </w:r>
      <w:proofErr w:type="spellEnd"/>
      <w:r w:rsidRPr="00435009">
        <w:rPr>
          <w:lang w:val="ru-RU"/>
        </w:rPr>
        <w:t xml:space="preserve">. </w:t>
      </w:r>
      <w:proofErr w:type="spellStart"/>
      <w:r w:rsidRPr="00435009">
        <w:rPr>
          <w:lang w:val="ru-RU"/>
        </w:rPr>
        <w:t>ViewModel</w:t>
      </w:r>
      <w:proofErr w:type="spellEnd"/>
      <w:r w:rsidRPr="00435009">
        <w:rPr>
          <w:lang w:val="ru-RU"/>
        </w:rPr>
        <w:t xml:space="preserve"> обновляет состояние интерфейса (например, загрузка, список результатов, признак отсутствия сети, «уже искали, но пусто»). Фрагмент подписывается на это состояние и перерисовывает списки, подсказки, индикаторы и блоки ошибок без дублирования бизнес-правил в UI.</w:t>
      </w:r>
    </w:p>
    <w:p w14:paraId="7405B10B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Связанные сценарии между экранами</w:t>
      </w:r>
      <w:r w:rsidRPr="00435009">
        <w:rPr>
          <w:lang w:val="ru-RU"/>
        </w:rPr>
        <w:br/>
        <w:t xml:space="preserve">Действия, которые затрагивают другой раздел (например, «добавить препарат в закладку» из поиска), координируются главной </w:t>
      </w:r>
      <w:proofErr w:type="spellStart"/>
      <w:r w:rsidRPr="00435009">
        <w:rPr>
          <w:lang w:val="ru-RU"/>
        </w:rPr>
        <w:t>Activity</w:t>
      </w:r>
      <w:proofErr w:type="spellEnd"/>
      <w:r w:rsidRPr="00435009">
        <w:rPr>
          <w:lang w:val="ru-RU"/>
        </w:rPr>
        <w:t>: временно запоминается выбранный препарат, выполняется переход на вкладку закладок, после выбора папки вызывается сохранение через уже знакомый сценарий/репозиторий.</w:t>
      </w:r>
    </w:p>
    <w:p w14:paraId="777AAF74" w14:textId="6C9A72AD" w:rsidR="00435009" w:rsidRPr="00435009" w:rsidRDefault="00435009" w:rsidP="00435009">
      <w:pPr>
        <w:pStyle w:val="21"/>
        <w:rPr>
          <w:lang w:val="ru-RU"/>
        </w:rPr>
      </w:pPr>
      <w:r>
        <w:rPr>
          <w:lang w:val="ru-RU"/>
        </w:rPr>
        <w:lastRenderedPageBreak/>
        <w:t>9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Pr="00435009">
        <w:rPr>
          <w:lang w:val="ru-RU"/>
        </w:rPr>
        <w:t>Определить способ реализации взаимодействия с пользователем</w:t>
      </w:r>
    </w:p>
    <w:p w14:paraId="586A7928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Все обращения к системам «снаружи приложения» сосредоточены в модуле данных: экраны не вызывают HTTP и SDK напрямую, а работают через репозитории, которые внутри используют клиенты API и SDK поставщиков.</w:t>
      </w:r>
    </w:p>
    <w:p w14:paraId="07B6E341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Каталог препаратов (открытый веб API)</w:t>
      </w:r>
      <w:r w:rsidRPr="00435009">
        <w:rPr>
          <w:lang w:val="ru-RU"/>
        </w:rPr>
        <w:br/>
        <w:t xml:space="preserve">Запросы выполняются по HTTP через типовой клиент (например, </w:t>
      </w:r>
      <w:proofErr w:type="spellStart"/>
      <w:r w:rsidRPr="00435009">
        <w:rPr>
          <w:lang w:val="ru-RU"/>
        </w:rPr>
        <w:t>Retrofit</w:t>
      </w:r>
      <w:proofErr w:type="spellEnd"/>
      <w:r w:rsidRPr="00435009">
        <w:rPr>
          <w:lang w:val="ru-RU"/>
        </w:rPr>
        <w:t xml:space="preserve">) с описанием </w:t>
      </w:r>
      <w:proofErr w:type="spellStart"/>
      <w:r w:rsidRPr="00435009">
        <w:rPr>
          <w:lang w:val="ru-RU"/>
        </w:rPr>
        <w:t>эндпоинтов</w:t>
      </w:r>
      <w:proofErr w:type="spellEnd"/>
      <w:r w:rsidRPr="00435009">
        <w:rPr>
          <w:lang w:val="ru-RU"/>
        </w:rPr>
        <w:t xml:space="preserve"> и моделей ответа (DTO). Ответы преобразуются в доменные модели. Ошибки транспорта и таймауты обрабатываются в репозитории и при необходимости пробрасываются или </w:t>
      </w:r>
      <w:proofErr w:type="spellStart"/>
      <w:r w:rsidRPr="00435009">
        <w:rPr>
          <w:lang w:val="ru-RU"/>
        </w:rPr>
        <w:t>маппятся</w:t>
      </w:r>
      <w:proofErr w:type="spellEnd"/>
      <w:r w:rsidRPr="00435009">
        <w:rPr>
          <w:lang w:val="ru-RU"/>
        </w:rPr>
        <w:t> в понятный для UI признак (например, «нет сети»). Вызовы выполняются вне главного потока.</w:t>
      </w:r>
    </w:p>
    <w:p w14:paraId="0E38E16C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Облако: аутентификация и база данных</w:t>
      </w:r>
      <w:r w:rsidRPr="00435009">
        <w:rPr>
          <w:lang w:val="ru-RU"/>
        </w:rPr>
        <w:br/>
        <w:t>Вход, регистрация и выход — через SDK аутентификации провайдера; после успешного входа сессия используется в репозитории данных. Закладки и история для авторизованного пользователя читаются и пишутся через SDK облачной БД (коллекции/документы в разрезе идентификатора пользователя). Операции асинхронные, с ожиданием задач на фоновом диспетчере.</w:t>
      </w:r>
    </w:p>
    <w:p w14:paraId="372CB78A" w14:textId="77777777" w:rsidR="00435009" w:rsidRPr="00435009" w:rsidRDefault="00435009" w:rsidP="00435009">
      <w:pPr>
        <w:rPr>
          <w:lang w:val="ru-RU"/>
        </w:rPr>
      </w:pPr>
      <w:r w:rsidRPr="00435009">
        <w:rPr>
          <w:lang w:val="ru-RU"/>
        </w:rPr>
        <w:t>Гость без облака</w:t>
      </w:r>
      <w:r w:rsidRPr="00435009">
        <w:rPr>
          <w:lang w:val="ru-RU"/>
        </w:rPr>
        <w:br/>
        <w:t>Для пользователя без сессии те же операции репозитория обслуживаются локальным файлом на устройстве — внешние системы в этом режиме не вызываются для закладок и истории; поиск по каталогу по-прежнему идёт через сеть к API каталога.</w:t>
      </w:r>
    </w:p>
    <w:p w14:paraId="47173EEC" w14:textId="0538163C" w:rsidR="00435009" w:rsidRPr="00435009" w:rsidRDefault="00435009" w:rsidP="00435009">
      <w:pPr>
        <w:pStyle w:val="21"/>
        <w:rPr>
          <w:lang w:val="ru-RU"/>
        </w:rPr>
      </w:pPr>
      <w:r>
        <w:rPr>
          <w:lang w:val="ru-RU"/>
        </w:rPr>
        <w:t>10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Pr="0067087F">
        <w:rPr>
          <w:lang w:val="ru-RU"/>
        </w:rPr>
        <w:t>Анализировать текущее состояние Архитектуры</w:t>
      </w:r>
    </w:p>
    <w:p w14:paraId="2F8004B5" w14:textId="4B7DBE02" w:rsidR="0067087F" w:rsidRPr="0067087F" w:rsidRDefault="0067087F" w:rsidP="0067087F">
      <w:pPr>
        <w:rPr>
          <w:lang w:val="ru-RU"/>
        </w:rPr>
      </w:pPr>
    </w:p>
    <w:p w14:paraId="5D4158D6" w14:textId="41ED7581" w:rsidR="0067087F" w:rsidRPr="0067087F" w:rsidRDefault="0067087F" w:rsidP="0067087F">
      <w:pPr>
        <w:rPr>
          <w:b/>
          <w:bCs/>
          <w:lang w:val="ru-RU"/>
        </w:rPr>
      </w:pPr>
      <w:r w:rsidRPr="0067087F">
        <w:rPr>
          <w:b/>
          <w:bCs/>
          <w:lang w:val="ru-RU"/>
        </w:rPr>
        <w:t>Аналитическая модель</w:t>
      </w:r>
    </w:p>
    <w:p w14:paraId="2EF9F5B7" w14:textId="0E0B8B23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Акторы: пользователь приложения в роли гостя или авторизованного пользователя; </w:t>
      </w:r>
      <w:r w:rsidR="00446537">
        <w:rPr>
          <w:lang w:val="ru-RU"/>
        </w:rPr>
        <w:br/>
        <w:t>В</w:t>
      </w:r>
      <w:r w:rsidRPr="0067087F">
        <w:rPr>
          <w:lang w:val="ru-RU"/>
        </w:rPr>
        <w:t>нешние системы — каталог препаратов (веб API), сервис аутентификации и облачное хранилище персональных списков.</w:t>
      </w:r>
    </w:p>
    <w:p w14:paraId="46543D81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Предметная область: препарат как объект справочника; папка закладок; связь препарат в папке; запись истории просмотра; учётная запись в контексте сессии.</w:t>
      </w:r>
    </w:p>
    <w:p w14:paraId="28C85768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Процессы: поиск и просмотр карточки; добавление в закладку с выбором папки; создание, переименование и удаление папок; просмотр и очистка истории; вход, регистрация и выход.</w:t>
      </w:r>
    </w:p>
    <w:p w14:paraId="28CDE695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Вариант контекста: одни и те же смысловые операции с закладками и историей выполняются при госте (локальный файл на устройстве) и при вошедшем пользователе (облако в разрезе идентификатора пользователя).</w:t>
      </w:r>
    </w:p>
    <w:p w14:paraId="7E13A5A3" w14:textId="4DC1AC8E" w:rsidR="0067087F" w:rsidRPr="0067087F" w:rsidRDefault="0067087F" w:rsidP="0067087F">
      <w:pPr>
        <w:rPr>
          <w:lang w:val="ru-RU"/>
        </w:rPr>
      </w:pPr>
    </w:p>
    <w:p w14:paraId="52C6514E" w14:textId="77777777" w:rsidR="0067087F" w:rsidRPr="0067087F" w:rsidRDefault="0067087F" w:rsidP="0067087F">
      <w:pPr>
        <w:rPr>
          <w:b/>
          <w:bCs/>
          <w:lang w:val="ru-RU"/>
        </w:rPr>
      </w:pPr>
      <w:r w:rsidRPr="0067087F">
        <w:rPr>
          <w:b/>
          <w:bCs/>
          <w:lang w:val="ru-RU"/>
        </w:rPr>
        <w:t>Целевая архитектура (логические уровни)</w:t>
      </w:r>
    </w:p>
    <w:p w14:paraId="1D29F72D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 xml:space="preserve">Уровень взаимодействия с пользователем — главная </w:t>
      </w:r>
      <w:proofErr w:type="spellStart"/>
      <w:r w:rsidRPr="0067087F">
        <w:rPr>
          <w:lang w:val="ru-RU"/>
        </w:rPr>
        <w:t>Activity</w:t>
      </w:r>
      <w:proofErr w:type="spellEnd"/>
      <w:r w:rsidRPr="0067087F">
        <w:rPr>
          <w:lang w:val="ru-RU"/>
        </w:rPr>
        <w:t xml:space="preserve">, фрагменты, нижняя навигация, стек для детальных экранов, </w:t>
      </w:r>
      <w:proofErr w:type="spellStart"/>
      <w:r w:rsidRPr="0067087F">
        <w:rPr>
          <w:lang w:val="ru-RU"/>
        </w:rPr>
        <w:t>ViewModel</w:t>
      </w:r>
      <w:proofErr w:type="spellEnd"/>
      <w:r w:rsidRPr="0067087F">
        <w:rPr>
          <w:lang w:val="ru-RU"/>
        </w:rPr>
        <w:t xml:space="preserve"> и явное состояние UI.</w:t>
      </w:r>
    </w:p>
    <w:p w14:paraId="6DFC4B04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Уровень бизнес-логики — сценарии (</w:t>
      </w:r>
      <w:proofErr w:type="spellStart"/>
      <w:r w:rsidRPr="0067087F">
        <w:rPr>
          <w:lang w:val="ru-RU"/>
        </w:rPr>
        <w:t>use</w:t>
      </w:r>
      <w:proofErr w:type="spellEnd"/>
      <w:r w:rsidRPr="0067087F">
        <w:rPr>
          <w:lang w:val="ru-RU"/>
        </w:rPr>
        <w:t xml:space="preserve"> </w:t>
      </w:r>
      <w:proofErr w:type="spellStart"/>
      <w:r w:rsidRPr="0067087F">
        <w:rPr>
          <w:lang w:val="ru-RU"/>
        </w:rPr>
        <w:t>cases</w:t>
      </w:r>
      <w:proofErr w:type="spellEnd"/>
      <w:r w:rsidRPr="0067087F">
        <w:rPr>
          <w:lang w:val="ru-RU"/>
        </w:rPr>
        <w:t>) и интерфейсы репозиториев в доменном модуле.</w:t>
      </w:r>
    </w:p>
    <w:p w14:paraId="02D6D836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Уровень хранения и внешних вызовов — реализации репозиториев, HTTP-клиент каталога, SDK облака, локальный файл для гостя, преобразование DTO в доменные модели.</w:t>
      </w:r>
    </w:p>
    <w:p w14:paraId="2BB0739A" w14:textId="77777777" w:rsidR="0067087F" w:rsidRPr="0067087F" w:rsidRDefault="0067087F" w:rsidP="0067087F">
      <w:pPr>
        <w:rPr>
          <w:lang w:val="ru-RU"/>
        </w:rPr>
      </w:pPr>
    </w:p>
    <w:p w14:paraId="56537086" w14:textId="28567D0B" w:rsidR="0067087F" w:rsidRPr="0067087F" w:rsidRDefault="0067087F" w:rsidP="0067087F">
      <w:pPr>
        <w:rPr>
          <w:b/>
          <w:bCs/>
          <w:lang w:val="ru-RU"/>
        </w:rPr>
      </w:pPr>
      <w:r w:rsidRPr="0067087F">
        <w:rPr>
          <w:b/>
          <w:bCs/>
          <w:lang w:val="ru-RU"/>
        </w:rPr>
        <w:t xml:space="preserve">Общие и специальные требования </w:t>
      </w:r>
    </w:p>
    <w:p w14:paraId="5A10A077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Общие: предсказуемая навигация; разделение экранов, предметных правил и деталей хранения; асинхронная работа с сетью и файлом; единые темы и строки для удобства и читаемости.</w:t>
      </w:r>
    </w:p>
    <w:p w14:paraId="4AE8E2A0" w14:textId="77777777" w:rsidR="0067087F" w:rsidRPr="0067087F" w:rsidRDefault="0067087F" w:rsidP="0067087F">
      <w:pPr>
        <w:rPr>
          <w:lang w:val="ru-RU"/>
        </w:rPr>
      </w:pPr>
      <w:r w:rsidRPr="0067087F">
        <w:rPr>
          <w:lang w:val="ru-RU"/>
        </w:rPr>
        <w:t>Специальные: два режима данных (гость / авторизованный) при единых пользовательских сценариях; зависимость ключевого сценария от доступности внешнего каталога и необходимость отличать отсутствие сети от пустого результата поиска; открытие карточки по идентификатору после поиска с опорой на кэш сеанса — на анализе зафиксировано как ограничение прототипа с возможностью последующей доработки; безопасность персональных данных в облаке должна соответствовать модели хранения по пользователю; при росте функций — контроль сложности слоя данных, развитие DI и тестирования.</w:t>
      </w:r>
    </w:p>
    <w:p w14:paraId="4AEA4388" w14:textId="2105F19C" w:rsidR="0067087F" w:rsidRDefault="0067087F" w:rsidP="0067087F">
      <w:pPr>
        <w:pStyle w:val="21"/>
        <w:rPr>
          <w:lang w:val="ru-RU"/>
        </w:rPr>
      </w:pPr>
      <w:r>
        <w:rPr>
          <w:lang w:val="ru-RU"/>
        </w:rPr>
        <w:lastRenderedPageBreak/>
        <w:t>11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Pr="0067087F">
        <w:rPr>
          <w:lang w:val="ru-RU"/>
        </w:rPr>
        <w:t>Специфицировать архитектуру</w:t>
      </w:r>
    </w:p>
    <w:p w14:paraId="1AA948E3" w14:textId="1560E1B5" w:rsidR="0067087F" w:rsidRPr="0067087F" w:rsidRDefault="0067087F" w:rsidP="0067087F">
      <w:pPr>
        <w:pStyle w:val="21"/>
        <w:rPr>
          <w:lang w:val="ru-RU"/>
        </w:rPr>
      </w:pPr>
      <w:r>
        <w:rPr>
          <w:lang w:val="ru-RU"/>
        </w:rPr>
        <w:t xml:space="preserve"> </w:t>
      </w:r>
      <w:r w:rsidRPr="0067087F">
        <w:rPr>
          <w:b w:val="0"/>
          <w:bCs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Общая диаграмма архитектуры приложения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265EF696" wp14:editId="62EC4FBD">
            <wp:extent cx="5486400" cy="6210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3C3C" w14:textId="77777777" w:rsidR="001F1BAA" w:rsidRDefault="001F1BAA" w:rsidP="0067087F">
      <w:pPr>
        <w:pStyle w:val="21"/>
        <w:rPr>
          <w:lang w:val="ru-RU"/>
        </w:rPr>
      </w:pPr>
    </w:p>
    <w:p w14:paraId="218FB1F4" w14:textId="77777777" w:rsidR="001F1BAA" w:rsidRDefault="001F1BAA" w:rsidP="0067087F">
      <w:pPr>
        <w:pStyle w:val="21"/>
        <w:rPr>
          <w:lang w:val="ru-RU"/>
        </w:rPr>
      </w:pPr>
    </w:p>
    <w:p w14:paraId="4C45C9C8" w14:textId="77777777" w:rsidR="001F1BAA" w:rsidRDefault="001F1BAA" w:rsidP="0067087F">
      <w:pPr>
        <w:pStyle w:val="21"/>
        <w:rPr>
          <w:lang w:val="ru-RU"/>
        </w:rPr>
      </w:pPr>
    </w:p>
    <w:p w14:paraId="7FE13C70" w14:textId="25827310" w:rsidR="0067087F" w:rsidRPr="001F1BAA" w:rsidRDefault="0067087F" w:rsidP="0067087F">
      <w:pPr>
        <w:pStyle w:val="21"/>
        <w:rPr>
          <w:lang w:val="ru-RU"/>
        </w:rPr>
      </w:pPr>
      <w:r>
        <w:rPr>
          <w:lang w:val="ru-RU"/>
        </w:rPr>
        <w:lastRenderedPageBreak/>
        <w:t>12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="004C48D5">
        <w:rPr>
          <w:lang w:val="ru-RU"/>
        </w:rPr>
        <w:t xml:space="preserve"> С</w:t>
      </w:r>
      <w:r w:rsidR="004C48D5" w:rsidRPr="004C48D5">
        <w:rPr>
          <w:lang w:val="ru-RU"/>
        </w:rPr>
        <w:t>пецифицировать интерфейсы подсистемы</w:t>
      </w:r>
      <w:r w:rsidR="004C48D5">
        <w:rPr>
          <w:lang w:val="ru-RU"/>
        </w:rPr>
        <w:br/>
      </w:r>
      <w:r w:rsidR="001F1BAA" w:rsidRPr="004C48D5">
        <w:rPr>
          <w:lang w:val="ru-RU"/>
        </w:rPr>
        <w:br/>
      </w:r>
    </w:p>
    <w:p w14:paraId="52876A8D" w14:textId="77777777" w:rsidR="004C48D5" w:rsidRPr="004C48D5" w:rsidRDefault="004C48D5" w:rsidP="004C48D5">
      <w:pPr>
        <w:rPr>
          <w:b/>
          <w:bCs/>
          <w:lang w:val="ru-RU"/>
        </w:rPr>
      </w:pPr>
      <w:r w:rsidRPr="004C48D5">
        <w:rPr>
          <w:b/>
          <w:bCs/>
          <w:lang w:val="ru-RU"/>
        </w:rPr>
        <w:t>Интерфейс «Представление ↔ Домен»</w:t>
      </w:r>
    </w:p>
    <w:p w14:paraId="300F9484" w14:textId="77777777" w:rsidR="004C48D5" w:rsidRPr="004C48D5" w:rsidRDefault="004C48D5" w:rsidP="004C48D5">
      <w:pPr>
        <w:rPr>
          <w:b/>
          <w:bCs/>
          <w:lang w:val="ru-RU"/>
        </w:rPr>
      </w:pPr>
      <w:r w:rsidRPr="004C48D5">
        <w:rPr>
          <w:b/>
          <w:bCs/>
          <w:lang w:val="ru-RU"/>
        </w:rPr>
        <w:t>Назначение: экраны не знают источник данных, только сценарии и модели.</w:t>
      </w:r>
    </w:p>
    <w:p w14:paraId="60C15801" w14:textId="77777777" w:rsidR="004C48D5" w:rsidRPr="004C48D5" w:rsidRDefault="004C48D5" w:rsidP="004C48D5">
      <w:pPr>
        <w:numPr>
          <w:ilvl w:val="0"/>
          <w:numId w:val="32"/>
        </w:numPr>
        <w:rPr>
          <w:lang w:val="ru-RU"/>
        </w:rPr>
      </w:pPr>
      <w:r w:rsidRPr="004C48D5">
        <w:rPr>
          <w:lang w:val="ru-RU"/>
        </w:rPr>
        <w:t>Вход (в домен): вызовы методов сценариев с параметрами примитивов и доменных объектов (строка запроса, </w:t>
      </w:r>
      <w:proofErr w:type="spellStart"/>
      <w:r w:rsidRPr="004C48D5">
        <w:rPr>
          <w:lang w:val="ru-RU"/>
        </w:rPr>
        <w:t>Drug</w:t>
      </w:r>
      <w:proofErr w:type="spellEnd"/>
      <w:r w:rsidRPr="004C48D5">
        <w:rPr>
          <w:lang w:val="ru-RU"/>
        </w:rPr>
        <w:t>, </w:t>
      </w:r>
      <w:proofErr w:type="spellStart"/>
      <w:r w:rsidRPr="004C48D5">
        <w:rPr>
          <w:lang w:val="ru-RU"/>
        </w:rPr>
        <w:t>Bookmark</w:t>
      </w:r>
      <w:proofErr w:type="spellEnd"/>
      <w:r w:rsidRPr="004C48D5">
        <w:rPr>
          <w:lang w:val="ru-RU"/>
        </w:rPr>
        <w:t xml:space="preserve">, </w:t>
      </w:r>
      <w:proofErr w:type="spellStart"/>
      <w:r w:rsidRPr="004C48D5">
        <w:rPr>
          <w:lang w:val="ru-RU"/>
        </w:rPr>
        <w:t>email</w:t>
      </w:r>
      <w:proofErr w:type="spellEnd"/>
      <w:r w:rsidRPr="004C48D5">
        <w:rPr>
          <w:lang w:val="ru-RU"/>
        </w:rPr>
        <w:t>/пароль и т.д.).</w:t>
      </w:r>
    </w:p>
    <w:p w14:paraId="745A0636" w14:textId="77777777" w:rsidR="004C48D5" w:rsidRPr="004C48D5" w:rsidRDefault="004C48D5" w:rsidP="004C48D5">
      <w:pPr>
        <w:numPr>
          <w:ilvl w:val="0"/>
          <w:numId w:val="32"/>
        </w:numPr>
        <w:rPr>
          <w:lang w:val="ru-RU"/>
        </w:rPr>
      </w:pPr>
      <w:r w:rsidRPr="004C48D5">
        <w:rPr>
          <w:lang w:val="ru-RU"/>
        </w:rPr>
        <w:t xml:space="preserve">Выход: результаты сценариев — доменные модели, списки, </w:t>
      </w:r>
      <w:proofErr w:type="spellStart"/>
      <w:r w:rsidRPr="004C48D5">
        <w:rPr>
          <w:lang w:val="ru-RU"/>
        </w:rPr>
        <w:t>nullable</w:t>
      </w:r>
      <w:proofErr w:type="spellEnd"/>
      <w:r w:rsidRPr="004C48D5">
        <w:rPr>
          <w:lang w:val="ru-RU"/>
        </w:rPr>
        <w:t>-пользователь; ошибки — через исключения или обёртки результата (как заложено в коде: например, сетевые ошибки при поиске).</w:t>
      </w:r>
    </w:p>
    <w:p w14:paraId="3CAD3C61" w14:textId="77777777" w:rsidR="004C48D5" w:rsidRPr="004C48D5" w:rsidRDefault="004C48D5" w:rsidP="004C48D5">
      <w:pPr>
        <w:numPr>
          <w:ilvl w:val="0"/>
          <w:numId w:val="32"/>
        </w:numPr>
        <w:rPr>
          <w:lang w:val="ru-RU"/>
        </w:rPr>
      </w:pPr>
      <w:r w:rsidRPr="004C48D5">
        <w:rPr>
          <w:lang w:val="ru-RU"/>
        </w:rPr>
        <w:t xml:space="preserve">Форма в коде: классы </w:t>
      </w:r>
      <w:proofErr w:type="spellStart"/>
      <w:r w:rsidRPr="004C48D5">
        <w:rPr>
          <w:lang w:val="ru-RU"/>
        </w:rPr>
        <w:t>use</w:t>
      </w:r>
      <w:proofErr w:type="spellEnd"/>
      <w:r w:rsidRPr="004C48D5">
        <w:rPr>
          <w:lang w:val="ru-RU"/>
        </w:rPr>
        <w:t xml:space="preserve"> </w:t>
      </w:r>
      <w:proofErr w:type="spellStart"/>
      <w:r w:rsidRPr="004C48D5">
        <w:rPr>
          <w:lang w:val="ru-RU"/>
        </w:rPr>
        <w:t>case</w:t>
      </w:r>
      <w:proofErr w:type="spellEnd"/>
      <w:r w:rsidRPr="004C48D5">
        <w:rPr>
          <w:lang w:val="ru-RU"/>
        </w:rPr>
        <w:t xml:space="preserve"> с </w:t>
      </w:r>
      <w:proofErr w:type="spellStart"/>
      <w:r w:rsidRPr="004C48D5">
        <w:rPr>
          <w:lang w:val="ru-RU"/>
        </w:rPr>
        <w:t>suspend</w:t>
      </w:r>
      <w:proofErr w:type="spellEnd"/>
      <w:r w:rsidRPr="004C48D5">
        <w:rPr>
          <w:lang w:val="ru-RU"/>
        </w:rPr>
        <w:t xml:space="preserve"> </w:t>
      </w:r>
      <w:proofErr w:type="spellStart"/>
      <w:r w:rsidRPr="004C48D5">
        <w:rPr>
          <w:lang w:val="ru-RU"/>
        </w:rPr>
        <w:t>operator</w:t>
      </w:r>
      <w:proofErr w:type="spellEnd"/>
      <w:r w:rsidRPr="004C48D5">
        <w:rPr>
          <w:lang w:val="ru-RU"/>
        </w:rPr>
        <w:t xml:space="preserve"> </w:t>
      </w:r>
      <w:proofErr w:type="spellStart"/>
      <w:r w:rsidRPr="004C48D5">
        <w:rPr>
          <w:lang w:val="ru-RU"/>
        </w:rPr>
        <w:t>fun</w:t>
      </w:r>
      <w:proofErr w:type="spellEnd"/>
      <w:r w:rsidRPr="004C48D5">
        <w:rPr>
          <w:lang w:val="ru-RU"/>
        </w:rPr>
        <w:t xml:space="preserve"> </w:t>
      </w:r>
      <w:proofErr w:type="spellStart"/>
      <w:r w:rsidRPr="004C48D5">
        <w:rPr>
          <w:lang w:val="ru-RU"/>
        </w:rPr>
        <w:t>invoke</w:t>
      </w:r>
      <w:proofErr w:type="spellEnd"/>
      <w:r w:rsidRPr="004C48D5">
        <w:rPr>
          <w:lang w:val="ru-RU"/>
        </w:rPr>
        <w:t>(...) или явными методами; типы из пакета моделей домена.</w:t>
      </w:r>
    </w:p>
    <w:p w14:paraId="5CF22B54" w14:textId="77777777" w:rsidR="004C48D5" w:rsidRPr="004C48D5" w:rsidRDefault="004C48D5" w:rsidP="004C48D5">
      <w:pPr>
        <w:rPr>
          <w:lang w:val="ru-RU"/>
        </w:rPr>
      </w:pPr>
      <w:r w:rsidRPr="004C48D5">
        <w:rPr>
          <w:lang w:val="ru-RU"/>
        </w:rPr>
        <w:t xml:space="preserve">Фактически это программный API домена, вызываемый из </w:t>
      </w:r>
      <w:proofErr w:type="spellStart"/>
      <w:r w:rsidRPr="004C48D5">
        <w:rPr>
          <w:lang w:val="ru-RU"/>
        </w:rPr>
        <w:t>ViewModel</w:t>
      </w:r>
      <w:proofErr w:type="spellEnd"/>
      <w:r w:rsidRPr="004C48D5">
        <w:rPr>
          <w:lang w:val="ru-RU"/>
        </w:rPr>
        <w:t xml:space="preserve"> (и иногда из </w:t>
      </w:r>
      <w:proofErr w:type="spellStart"/>
      <w:r w:rsidRPr="004C48D5">
        <w:rPr>
          <w:lang w:val="ru-RU"/>
        </w:rPr>
        <w:t>Activity</w:t>
      </w:r>
      <w:proofErr w:type="spellEnd"/>
      <w:r w:rsidRPr="004C48D5">
        <w:rPr>
          <w:lang w:val="ru-RU"/>
        </w:rPr>
        <w:t xml:space="preserve"> для координации).</w:t>
      </w:r>
    </w:p>
    <w:p w14:paraId="51752A67" w14:textId="1674D9E3" w:rsidR="004C48D5" w:rsidRPr="004C48D5" w:rsidRDefault="004C48D5" w:rsidP="004C48D5">
      <w:pPr>
        <w:rPr>
          <w:lang w:val="ru-RU"/>
        </w:rPr>
      </w:pPr>
    </w:p>
    <w:p w14:paraId="16E8990C" w14:textId="77777777" w:rsidR="004C48D5" w:rsidRPr="004C48D5" w:rsidRDefault="004C48D5" w:rsidP="004C48D5">
      <w:pPr>
        <w:rPr>
          <w:b/>
          <w:bCs/>
          <w:lang w:val="ru-RU"/>
        </w:rPr>
      </w:pPr>
      <w:r w:rsidRPr="004C48D5">
        <w:rPr>
          <w:b/>
          <w:bCs/>
          <w:lang w:val="ru-RU"/>
        </w:rPr>
        <w:t>Интерфейс «Домен ↔ Данные»</w:t>
      </w:r>
    </w:p>
    <w:p w14:paraId="74441CD9" w14:textId="77777777" w:rsidR="004C48D5" w:rsidRPr="00531B91" w:rsidRDefault="004C48D5" w:rsidP="004C48D5">
      <w:pPr>
        <w:rPr>
          <w:lang w:val="ru-RU"/>
        </w:rPr>
      </w:pPr>
      <w:r w:rsidRPr="00531B91">
        <w:rPr>
          <w:lang w:val="ru-RU"/>
        </w:rPr>
        <w:t>Назначение: домен задаёт что нужно от данных, данные — как это получить.</w:t>
      </w:r>
    </w:p>
    <w:p w14:paraId="7413B993" w14:textId="77777777" w:rsidR="004C48D5" w:rsidRPr="004C48D5" w:rsidRDefault="004C48D5" w:rsidP="004C48D5">
      <w:pPr>
        <w:numPr>
          <w:ilvl w:val="0"/>
          <w:numId w:val="33"/>
        </w:numPr>
        <w:rPr>
          <w:lang w:val="ru-RU"/>
        </w:rPr>
      </w:pPr>
      <w:r w:rsidRPr="004C48D5">
        <w:rPr>
          <w:lang w:val="ru-RU"/>
        </w:rPr>
        <w:t xml:space="preserve">Контракт: интерфейсы репозитория препаратов и закладок (поиск, деталь по </w:t>
      </w:r>
      <w:proofErr w:type="spellStart"/>
      <w:r w:rsidRPr="004C48D5">
        <w:rPr>
          <w:lang w:val="ru-RU"/>
        </w:rPr>
        <w:t>id</w:t>
      </w:r>
      <w:proofErr w:type="spellEnd"/>
      <w:r w:rsidRPr="004C48D5">
        <w:rPr>
          <w:lang w:val="ru-RU"/>
        </w:rPr>
        <w:t>, папки, препараты в папке, история, очистка истории и т.д.) и репозитория пользователя (текущий пользователь, вход, регистрация, выход).</w:t>
      </w:r>
    </w:p>
    <w:p w14:paraId="33C32946" w14:textId="77777777" w:rsidR="004C48D5" w:rsidRPr="004C48D5" w:rsidRDefault="004C48D5" w:rsidP="004C48D5">
      <w:pPr>
        <w:numPr>
          <w:ilvl w:val="0"/>
          <w:numId w:val="33"/>
        </w:numPr>
        <w:rPr>
          <w:lang w:val="ru-RU"/>
        </w:rPr>
      </w:pPr>
      <w:r w:rsidRPr="004C48D5">
        <w:rPr>
          <w:lang w:val="ru-RU"/>
        </w:rPr>
        <w:t>Сигнатуры: </w:t>
      </w:r>
      <w:proofErr w:type="spellStart"/>
      <w:r w:rsidRPr="004C48D5">
        <w:rPr>
          <w:lang w:val="ru-RU"/>
        </w:rPr>
        <w:t>suspend</w:t>
      </w:r>
      <w:proofErr w:type="spellEnd"/>
      <w:r w:rsidRPr="004C48D5">
        <w:rPr>
          <w:lang w:val="ru-RU"/>
        </w:rPr>
        <w:t>-функции, типы аргументов и возвращаемых значений — только доменные модели.</w:t>
      </w:r>
    </w:p>
    <w:p w14:paraId="6113396B" w14:textId="77777777" w:rsidR="004C48D5" w:rsidRPr="004C48D5" w:rsidRDefault="004C48D5" w:rsidP="004C48D5">
      <w:pPr>
        <w:numPr>
          <w:ilvl w:val="0"/>
          <w:numId w:val="33"/>
        </w:numPr>
        <w:rPr>
          <w:lang w:val="ru-RU"/>
        </w:rPr>
      </w:pPr>
      <w:r w:rsidRPr="004C48D5">
        <w:rPr>
          <w:lang w:val="ru-RU"/>
        </w:rPr>
        <w:t>Зависимость модулей: модуль данных реализует интерфейсы домена и зависит от модуля домена; домен не зависит от данных.</w:t>
      </w:r>
    </w:p>
    <w:p w14:paraId="398EB9A7" w14:textId="77777777" w:rsidR="004C48D5" w:rsidRPr="004C48D5" w:rsidRDefault="004C48D5" w:rsidP="004C48D5">
      <w:pPr>
        <w:rPr>
          <w:lang w:val="ru-RU"/>
        </w:rPr>
      </w:pPr>
      <w:r w:rsidRPr="004C48D5">
        <w:rPr>
          <w:lang w:val="ru-RU"/>
        </w:rPr>
        <w:t>Это главный внутренний интерфейс подсистем при чистой слоистой схеме.</w:t>
      </w:r>
    </w:p>
    <w:p w14:paraId="33751835" w14:textId="1C6B7F34" w:rsidR="004C48D5" w:rsidRPr="004C48D5" w:rsidRDefault="004C48D5" w:rsidP="004C48D5">
      <w:pPr>
        <w:rPr>
          <w:lang w:val="ru-RU"/>
        </w:rPr>
      </w:pPr>
    </w:p>
    <w:p w14:paraId="2E2E693E" w14:textId="77777777" w:rsidR="004C48D5" w:rsidRPr="004C48D5" w:rsidRDefault="004C48D5" w:rsidP="004C48D5">
      <w:pPr>
        <w:rPr>
          <w:b/>
          <w:bCs/>
          <w:lang w:val="ru-RU"/>
        </w:rPr>
      </w:pPr>
      <w:r w:rsidRPr="004C48D5">
        <w:rPr>
          <w:b/>
          <w:bCs/>
          <w:lang w:val="ru-RU"/>
        </w:rPr>
        <w:t>Интерфейс «Данные ↔ Внешний каталог препаратов»</w:t>
      </w:r>
    </w:p>
    <w:p w14:paraId="45884E02" w14:textId="77777777" w:rsidR="004C48D5" w:rsidRPr="004C48D5" w:rsidRDefault="004C48D5" w:rsidP="004C48D5">
      <w:pPr>
        <w:rPr>
          <w:lang w:val="ru-RU"/>
        </w:rPr>
      </w:pPr>
      <w:r w:rsidRPr="004C48D5">
        <w:rPr>
          <w:b/>
          <w:bCs/>
          <w:lang w:val="ru-RU"/>
        </w:rPr>
        <w:t>Назначение:</w:t>
      </w:r>
      <w:r w:rsidRPr="004C48D5">
        <w:rPr>
          <w:lang w:val="ru-RU"/>
        </w:rPr>
        <w:t> обмен структурированными запросами/ответами по HTTP.</w:t>
      </w:r>
    </w:p>
    <w:p w14:paraId="19257E71" w14:textId="77777777" w:rsidR="004C48D5" w:rsidRPr="004C48D5" w:rsidRDefault="004C48D5" w:rsidP="004C48D5">
      <w:pPr>
        <w:numPr>
          <w:ilvl w:val="0"/>
          <w:numId w:val="34"/>
        </w:numPr>
        <w:rPr>
          <w:lang w:val="ru-RU"/>
        </w:rPr>
      </w:pPr>
      <w:r w:rsidRPr="004C48D5">
        <w:rPr>
          <w:lang w:val="ru-RU"/>
        </w:rPr>
        <w:t xml:space="preserve">Протокол: HTTPS, REST-подобные запросы (как сгенерировано для </w:t>
      </w:r>
      <w:proofErr w:type="spellStart"/>
      <w:r w:rsidRPr="004C48D5">
        <w:rPr>
          <w:lang w:val="ru-RU"/>
        </w:rPr>
        <w:t>Retrofit</w:t>
      </w:r>
      <w:proofErr w:type="spellEnd"/>
      <w:r w:rsidRPr="004C48D5">
        <w:rPr>
          <w:lang w:val="ru-RU"/>
        </w:rPr>
        <w:t>).</w:t>
      </w:r>
    </w:p>
    <w:p w14:paraId="4E70751D" w14:textId="77777777" w:rsidR="004C48D5" w:rsidRPr="004C48D5" w:rsidRDefault="004C48D5" w:rsidP="004C48D5">
      <w:pPr>
        <w:numPr>
          <w:ilvl w:val="0"/>
          <w:numId w:val="34"/>
        </w:numPr>
        <w:rPr>
          <w:lang w:val="ru-RU"/>
        </w:rPr>
      </w:pPr>
      <w:r w:rsidRPr="004C48D5">
        <w:rPr>
          <w:lang w:val="ru-RU"/>
        </w:rPr>
        <w:t>Данные: параметры поиска (строка запроса, лимит), тело ответа в формате JSON, описанное DTO.</w:t>
      </w:r>
    </w:p>
    <w:p w14:paraId="4B49BEFD" w14:textId="77777777" w:rsidR="004C48D5" w:rsidRPr="004C48D5" w:rsidRDefault="004C48D5" w:rsidP="004C48D5">
      <w:pPr>
        <w:numPr>
          <w:ilvl w:val="0"/>
          <w:numId w:val="34"/>
        </w:numPr>
        <w:rPr>
          <w:lang w:val="ru-RU"/>
        </w:rPr>
      </w:pPr>
      <w:r w:rsidRPr="004C48D5">
        <w:rPr>
          <w:lang w:val="ru-RU"/>
        </w:rPr>
        <w:lastRenderedPageBreak/>
        <w:t>Ошибки: HTTP-коды, таймауты, обрыв соединения — обрабатываются в слое данных и по правилам продукта превращаются в исключения или пустой результат.</w:t>
      </w:r>
    </w:p>
    <w:p w14:paraId="6730C780" w14:textId="77777777" w:rsidR="004C48D5" w:rsidRPr="004C48D5" w:rsidRDefault="004C48D5" w:rsidP="004C48D5">
      <w:pPr>
        <w:rPr>
          <w:lang w:val="ru-RU"/>
        </w:rPr>
      </w:pPr>
      <w:r w:rsidRPr="004C48D5">
        <w:rPr>
          <w:lang w:val="ru-RU"/>
        </w:rPr>
        <w:t>Это внешний технический интерфейс подсистемы интеграции.</w:t>
      </w:r>
    </w:p>
    <w:p w14:paraId="5562604D" w14:textId="17632A4E" w:rsidR="004C48D5" w:rsidRPr="004C48D5" w:rsidRDefault="004C48D5" w:rsidP="004C48D5">
      <w:pPr>
        <w:rPr>
          <w:lang w:val="ru-RU"/>
        </w:rPr>
      </w:pPr>
    </w:p>
    <w:p w14:paraId="3A154BE8" w14:textId="77777777" w:rsidR="004C48D5" w:rsidRPr="004C48D5" w:rsidRDefault="004C48D5" w:rsidP="004C48D5">
      <w:pPr>
        <w:rPr>
          <w:b/>
          <w:bCs/>
        </w:rPr>
      </w:pPr>
      <w:r w:rsidRPr="004C48D5">
        <w:rPr>
          <w:b/>
          <w:bCs/>
          <w:lang w:val="ru-RU"/>
        </w:rPr>
        <w:t>Интерфейс</w:t>
      </w:r>
      <w:r w:rsidRPr="004C48D5">
        <w:rPr>
          <w:b/>
          <w:bCs/>
        </w:rPr>
        <w:t xml:space="preserve"> «</w:t>
      </w:r>
      <w:r w:rsidRPr="004C48D5">
        <w:rPr>
          <w:b/>
          <w:bCs/>
          <w:lang w:val="ru-RU"/>
        </w:rPr>
        <w:t>Данные</w:t>
      </w:r>
      <w:r w:rsidRPr="004C48D5">
        <w:rPr>
          <w:b/>
          <w:bCs/>
        </w:rPr>
        <w:t xml:space="preserve"> ↔ Firebase (Auth + </w:t>
      </w:r>
      <w:proofErr w:type="spellStart"/>
      <w:r w:rsidRPr="004C48D5">
        <w:rPr>
          <w:b/>
          <w:bCs/>
        </w:rPr>
        <w:t>Firestore</w:t>
      </w:r>
      <w:proofErr w:type="spellEnd"/>
      <w:r w:rsidRPr="004C48D5">
        <w:rPr>
          <w:b/>
          <w:bCs/>
        </w:rPr>
        <w:t>)»</w:t>
      </w:r>
    </w:p>
    <w:p w14:paraId="5E0DC644" w14:textId="77777777" w:rsidR="004C48D5" w:rsidRPr="004C48D5" w:rsidRDefault="004C48D5" w:rsidP="004C48D5">
      <w:pPr>
        <w:rPr>
          <w:lang w:val="ru-RU"/>
        </w:rPr>
      </w:pPr>
      <w:r w:rsidRPr="004C48D5">
        <w:rPr>
          <w:b/>
          <w:bCs/>
          <w:lang w:val="ru-RU"/>
        </w:rPr>
        <w:t>Назначение:</w:t>
      </w:r>
      <w:r w:rsidRPr="004C48D5">
        <w:rPr>
          <w:lang w:val="ru-RU"/>
        </w:rPr>
        <w:t> идентификация пользователя и хранение персональных списков в облаке.</w:t>
      </w:r>
    </w:p>
    <w:p w14:paraId="517C0761" w14:textId="77777777" w:rsidR="004C48D5" w:rsidRPr="004C48D5" w:rsidRDefault="004C48D5" w:rsidP="004C48D5">
      <w:pPr>
        <w:numPr>
          <w:ilvl w:val="0"/>
          <w:numId w:val="35"/>
        </w:numPr>
        <w:rPr>
          <w:lang w:val="ru-RU"/>
        </w:rPr>
      </w:pPr>
      <w:proofErr w:type="spellStart"/>
      <w:r w:rsidRPr="004C48D5">
        <w:rPr>
          <w:lang w:val="ru-RU"/>
        </w:rPr>
        <w:t>Authentication</w:t>
      </w:r>
      <w:proofErr w:type="spellEnd"/>
      <w:r w:rsidRPr="004C48D5">
        <w:rPr>
          <w:lang w:val="ru-RU"/>
        </w:rPr>
        <w:t>: методы SDK — вход и регистрация по учётным данным, получение текущего пользователя, выход.</w:t>
      </w:r>
    </w:p>
    <w:p w14:paraId="1E33E490" w14:textId="77777777" w:rsidR="004C48D5" w:rsidRPr="004C48D5" w:rsidRDefault="004C48D5" w:rsidP="004C48D5">
      <w:pPr>
        <w:numPr>
          <w:ilvl w:val="0"/>
          <w:numId w:val="35"/>
        </w:numPr>
        <w:rPr>
          <w:lang w:val="ru-RU"/>
        </w:rPr>
      </w:pPr>
      <w:proofErr w:type="spellStart"/>
      <w:r w:rsidRPr="004C48D5">
        <w:rPr>
          <w:lang w:val="ru-RU"/>
        </w:rPr>
        <w:t>Firestore</w:t>
      </w:r>
      <w:proofErr w:type="spellEnd"/>
      <w:r w:rsidRPr="004C48D5">
        <w:rPr>
          <w:lang w:val="ru-RU"/>
        </w:rPr>
        <w:t>: чтение/запись документов в иерархии, согласованной с моделью </w:t>
      </w:r>
      <w:proofErr w:type="spellStart"/>
      <w:r w:rsidRPr="004C48D5">
        <w:rPr>
          <w:lang w:val="ru-RU"/>
        </w:rPr>
        <w:t>users</w:t>
      </w:r>
      <w:proofErr w:type="spellEnd"/>
      <w:r w:rsidRPr="004C48D5">
        <w:rPr>
          <w:lang w:val="ru-RU"/>
        </w:rPr>
        <w:t>/{</w:t>
      </w:r>
      <w:proofErr w:type="spellStart"/>
      <w:r w:rsidRPr="004C48D5">
        <w:rPr>
          <w:lang w:val="ru-RU"/>
        </w:rPr>
        <w:t>uid</w:t>
      </w:r>
      <w:proofErr w:type="spellEnd"/>
      <w:r w:rsidRPr="004C48D5">
        <w:rPr>
          <w:lang w:val="ru-RU"/>
        </w:rPr>
        <w:t>}/… (папки закладок, препараты в папках, история).</w:t>
      </w:r>
    </w:p>
    <w:p w14:paraId="47D4375D" w14:textId="77777777" w:rsidR="004C48D5" w:rsidRPr="004C48D5" w:rsidRDefault="004C48D5" w:rsidP="004C48D5">
      <w:pPr>
        <w:numPr>
          <w:ilvl w:val="0"/>
          <w:numId w:val="35"/>
        </w:numPr>
        <w:rPr>
          <w:lang w:val="ru-RU"/>
        </w:rPr>
      </w:pPr>
      <w:r w:rsidRPr="004C48D5">
        <w:rPr>
          <w:lang w:val="ru-RU"/>
        </w:rPr>
        <w:t>Контракт с точки зрения приложения: по-прежнему только через реализации репозиториев; SDK не торчит в домен.</w:t>
      </w:r>
    </w:p>
    <w:p w14:paraId="335CB677" w14:textId="525A9F5E" w:rsidR="004C48D5" w:rsidRPr="004C48D5" w:rsidRDefault="004C48D5" w:rsidP="004C48D5">
      <w:pPr>
        <w:rPr>
          <w:lang w:val="ru-RU"/>
        </w:rPr>
      </w:pPr>
    </w:p>
    <w:p w14:paraId="06D0B83E" w14:textId="77777777" w:rsidR="004C48D5" w:rsidRPr="004C48D5" w:rsidRDefault="004C48D5" w:rsidP="004C48D5">
      <w:pPr>
        <w:rPr>
          <w:b/>
          <w:bCs/>
          <w:lang w:val="ru-RU"/>
        </w:rPr>
      </w:pPr>
      <w:r w:rsidRPr="004C48D5">
        <w:rPr>
          <w:b/>
          <w:bCs/>
          <w:lang w:val="ru-RU"/>
        </w:rPr>
        <w:t>Интерфейс «Данные ↔ локальное хранилище (гость)»</w:t>
      </w:r>
    </w:p>
    <w:p w14:paraId="1038E12B" w14:textId="77777777" w:rsidR="004C48D5" w:rsidRPr="004C48D5" w:rsidRDefault="004C48D5" w:rsidP="004C48D5">
      <w:pPr>
        <w:rPr>
          <w:lang w:val="ru-RU"/>
        </w:rPr>
      </w:pPr>
      <w:r w:rsidRPr="004C48D5">
        <w:rPr>
          <w:b/>
          <w:bCs/>
          <w:lang w:val="ru-RU"/>
        </w:rPr>
        <w:t>Назначение:</w:t>
      </w:r>
      <w:r w:rsidRPr="004C48D5">
        <w:rPr>
          <w:lang w:val="ru-RU"/>
        </w:rPr>
        <w:t> те же смысловые операции, что и для облака, при отсутствии сессии.</w:t>
      </w:r>
    </w:p>
    <w:p w14:paraId="7122DC66" w14:textId="77777777" w:rsidR="004C48D5" w:rsidRPr="004C48D5" w:rsidRDefault="004C48D5" w:rsidP="004C48D5">
      <w:pPr>
        <w:numPr>
          <w:ilvl w:val="0"/>
          <w:numId w:val="36"/>
        </w:numPr>
        <w:rPr>
          <w:lang w:val="ru-RU"/>
        </w:rPr>
      </w:pPr>
      <w:r w:rsidRPr="004C48D5">
        <w:rPr>
          <w:lang w:val="ru-RU"/>
        </w:rPr>
        <w:t>Носитель: файл в каталоге приложения (JSON).</w:t>
      </w:r>
    </w:p>
    <w:p w14:paraId="616E3495" w14:textId="77777777" w:rsidR="004C48D5" w:rsidRPr="004C48D5" w:rsidRDefault="004C48D5" w:rsidP="004C48D5">
      <w:pPr>
        <w:numPr>
          <w:ilvl w:val="0"/>
          <w:numId w:val="36"/>
        </w:numPr>
        <w:rPr>
          <w:lang w:val="ru-RU"/>
        </w:rPr>
      </w:pPr>
      <w:r w:rsidRPr="004C48D5">
        <w:rPr>
          <w:lang w:val="ru-RU"/>
        </w:rPr>
        <w:t>Операции: атомарное чтение/запись с учётом конкуренции (блокировка в одном месте).</w:t>
      </w:r>
    </w:p>
    <w:p w14:paraId="5BE417F6" w14:textId="77777777" w:rsidR="004C48D5" w:rsidRPr="004C48D5" w:rsidRDefault="004C48D5" w:rsidP="004C48D5">
      <w:pPr>
        <w:numPr>
          <w:ilvl w:val="0"/>
          <w:numId w:val="36"/>
        </w:numPr>
        <w:rPr>
          <w:lang w:val="ru-RU"/>
        </w:rPr>
      </w:pPr>
      <w:r w:rsidRPr="004C48D5">
        <w:rPr>
          <w:lang w:val="ru-RU"/>
        </w:rPr>
        <w:t>Смысловой интерфейс: тот же контракт репозитория, ветка «гость» внутри реализации.</w:t>
      </w:r>
    </w:p>
    <w:p w14:paraId="5280B2CD" w14:textId="683036F1" w:rsidR="00803EDF" w:rsidRPr="00531B91" w:rsidRDefault="00803EDF" w:rsidP="00803EDF">
      <w:pPr>
        <w:pStyle w:val="21"/>
        <w:rPr>
          <w:lang w:val="ru-RU"/>
        </w:rPr>
      </w:pPr>
      <w:r>
        <w:rPr>
          <w:lang w:val="ru-RU"/>
        </w:rPr>
        <w:t>13</w:t>
      </w:r>
      <w:r w:rsidRPr="00471490">
        <w:rPr>
          <w:lang w:val="ru-RU"/>
        </w:rPr>
        <w:t xml:space="preserve">. </w:t>
      </w:r>
      <w:r>
        <w:rPr>
          <w:lang w:val="ru-RU"/>
        </w:rPr>
        <w:t xml:space="preserve"> </w:t>
      </w:r>
      <w:r w:rsidR="00531B91" w:rsidRPr="00531B91">
        <w:rPr>
          <w:lang w:val="ru-RU"/>
        </w:rPr>
        <w:t>Спроектировать статическую структуру системы в рамках</w:t>
      </w:r>
      <w:r w:rsidR="00531B91" w:rsidRPr="00531B91">
        <w:t> </w:t>
      </w:r>
      <w:r w:rsidR="00531B91" w:rsidRPr="00531B91">
        <w:rPr>
          <w:lang w:val="ru-RU"/>
        </w:rPr>
        <w:t xml:space="preserve"> реализуемых ВИ</w:t>
      </w:r>
    </w:p>
    <w:p w14:paraId="4A8BAA51" w14:textId="77777777" w:rsidR="00531B91" w:rsidRPr="00531B91" w:rsidRDefault="00531B91" w:rsidP="00531B91">
      <w:pPr>
        <w:spacing w:before="240"/>
        <w:rPr>
          <w:b/>
          <w:bCs/>
          <w:lang w:val="ru-RU"/>
        </w:rPr>
      </w:pPr>
      <w:r w:rsidRPr="00531B91">
        <w:rPr>
          <w:b/>
          <w:bCs/>
          <w:lang w:val="ru-RU"/>
        </w:rPr>
        <w:t>1. Подсистемы (как пакеты)</w:t>
      </w:r>
    </w:p>
    <w:p w14:paraId="6B11B84B" w14:textId="77777777" w:rsidR="00531B91" w:rsidRPr="00531B91" w:rsidRDefault="00531B91" w:rsidP="00531B91">
      <w:pPr>
        <w:spacing w:before="240"/>
        <w:rPr>
          <w:lang w:val="ru-RU"/>
        </w:rPr>
      </w:pPr>
      <w:r w:rsidRPr="00531B91">
        <w:rPr>
          <w:lang w:val="ru-RU"/>
        </w:rPr>
        <w:t>В терминах твоего приложения удобно зафиксировать такие подсистемы:</w:t>
      </w:r>
    </w:p>
    <w:p w14:paraId="21D81168" w14:textId="77777777" w:rsidR="00531B91" w:rsidRPr="00531B91" w:rsidRDefault="00531B91" w:rsidP="00531B91">
      <w:pPr>
        <w:numPr>
          <w:ilvl w:val="0"/>
          <w:numId w:val="38"/>
        </w:numPr>
        <w:spacing w:before="240"/>
      </w:pPr>
      <w:r w:rsidRPr="00531B91">
        <w:rPr>
          <w:b/>
          <w:bCs/>
        </w:rPr>
        <w:t>presentation</w:t>
      </w:r>
      <w:r w:rsidRPr="00531B91">
        <w:t xml:space="preserve"> — </w:t>
      </w:r>
      <w:r w:rsidRPr="00531B91">
        <w:rPr>
          <w:lang w:val="ru-RU"/>
        </w:rPr>
        <w:t>экраны</w:t>
      </w:r>
      <w:r w:rsidRPr="00531B91">
        <w:t xml:space="preserve">, </w:t>
      </w:r>
      <w:r w:rsidRPr="00531B91">
        <w:rPr>
          <w:lang w:val="ru-RU"/>
        </w:rPr>
        <w:t>фрагменты</w:t>
      </w:r>
      <w:r w:rsidRPr="00531B91">
        <w:t>, </w:t>
      </w:r>
      <w:proofErr w:type="spellStart"/>
      <w:r w:rsidRPr="00531B91">
        <w:t>MainActivity</w:t>
      </w:r>
      <w:proofErr w:type="spellEnd"/>
      <w:r w:rsidRPr="00531B91">
        <w:t>, </w:t>
      </w:r>
      <w:proofErr w:type="spellStart"/>
      <w:r w:rsidRPr="00531B91">
        <w:t>ViewModel</w:t>
      </w:r>
      <w:proofErr w:type="spellEnd"/>
      <w:r w:rsidRPr="00531B91">
        <w:t>’</w:t>
      </w:r>
      <w:r w:rsidRPr="00531B91">
        <w:rPr>
          <w:lang w:val="ru-RU"/>
        </w:rPr>
        <w:t>ы</w:t>
      </w:r>
      <w:r w:rsidRPr="00531B91">
        <w:t>.</w:t>
      </w:r>
    </w:p>
    <w:p w14:paraId="79207581" w14:textId="77777777" w:rsidR="00531B91" w:rsidRPr="00531B91" w:rsidRDefault="00531B91" w:rsidP="00531B91">
      <w:pPr>
        <w:numPr>
          <w:ilvl w:val="0"/>
          <w:numId w:val="38"/>
        </w:numPr>
        <w:spacing w:before="240"/>
        <w:rPr>
          <w:lang w:val="ru-RU"/>
        </w:rPr>
      </w:pPr>
      <w:proofErr w:type="spellStart"/>
      <w:r w:rsidRPr="00531B91">
        <w:rPr>
          <w:b/>
          <w:bCs/>
          <w:lang w:val="ru-RU"/>
        </w:rPr>
        <w:t>domain</w:t>
      </w:r>
      <w:proofErr w:type="spellEnd"/>
      <w:r w:rsidRPr="00531B91">
        <w:rPr>
          <w:lang w:val="ru-RU"/>
        </w:rPr>
        <w:t xml:space="preserve"> — модели предметной области, </w:t>
      </w:r>
      <w:proofErr w:type="spellStart"/>
      <w:r w:rsidRPr="00531B91">
        <w:rPr>
          <w:lang w:val="ru-RU"/>
        </w:rPr>
        <w:t>use</w:t>
      </w:r>
      <w:proofErr w:type="spellEnd"/>
      <w:r w:rsidRPr="00531B91">
        <w:rPr>
          <w:lang w:val="ru-RU"/>
        </w:rPr>
        <w:t xml:space="preserve"> </w:t>
      </w:r>
      <w:proofErr w:type="spellStart"/>
      <w:r w:rsidRPr="00531B91">
        <w:rPr>
          <w:lang w:val="ru-RU"/>
        </w:rPr>
        <w:t>case’ы</w:t>
      </w:r>
      <w:proofErr w:type="spellEnd"/>
      <w:r w:rsidRPr="00531B91">
        <w:rPr>
          <w:lang w:val="ru-RU"/>
        </w:rPr>
        <w:t>, интерфейсы репозиториев.</w:t>
      </w:r>
    </w:p>
    <w:p w14:paraId="6D48D4F0" w14:textId="77777777" w:rsidR="00531B91" w:rsidRPr="00531B91" w:rsidRDefault="00531B91" w:rsidP="00531B91">
      <w:pPr>
        <w:numPr>
          <w:ilvl w:val="0"/>
          <w:numId w:val="38"/>
        </w:numPr>
        <w:spacing w:before="240"/>
        <w:rPr>
          <w:lang w:val="ru-RU"/>
        </w:rPr>
      </w:pPr>
      <w:proofErr w:type="spellStart"/>
      <w:r w:rsidRPr="00531B91">
        <w:rPr>
          <w:b/>
          <w:bCs/>
          <w:lang w:val="ru-RU"/>
        </w:rPr>
        <w:t>data</w:t>
      </w:r>
      <w:proofErr w:type="spellEnd"/>
      <w:r w:rsidRPr="00531B91">
        <w:rPr>
          <w:lang w:val="ru-RU"/>
        </w:rPr>
        <w:t xml:space="preserve"> — реализации репозиториев, работа с API, </w:t>
      </w:r>
      <w:proofErr w:type="spellStart"/>
      <w:r w:rsidRPr="00531B91">
        <w:rPr>
          <w:lang w:val="ru-RU"/>
        </w:rPr>
        <w:t>Firebase</w:t>
      </w:r>
      <w:proofErr w:type="spellEnd"/>
      <w:r w:rsidRPr="00531B91">
        <w:rPr>
          <w:lang w:val="ru-RU"/>
        </w:rPr>
        <w:t>, </w:t>
      </w:r>
      <w:proofErr w:type="spellStart"/>
      <w:r w:rsidRPr="00531B91">
        <w:rPr>
          <w:lang w:val="ru-RU"/>
        </w:rPr>
        <w:t>guest_data.json</w:t>
      </w:r>
      <w:proofErr w:type="spellEnd"/>
      <w:r w:rsidRPr="00531B91">
        <w:rPr>
          <w:lang w:val="ru-RU"/>
        </w:rPr>
        <w:t>.</w:t>
      </w:r>
    </w:p>
    <w:p w14:paraId="1E1DFDCA" w14:textId="77777777" w:rsidR="00531B91" w:rsidRPr="00531B91" w:rsidRDefault="00531B91" w:rsidP="00531B91">
      <w:pPr>
        <w:numPr>
          <w:ilvl w:val="0"/>
          <w:numId w:val="38"/>
        </w:numPr>
        <w:spacing w:before="240"/>
      </w:pPr>
      <w:r w:rsidRPr="00531B91">
        <w:rPr>
          <w:b/>
          <w:bCs/>
        </w:rPr>
        <w:lastRenderedPageBreak/>
        <w:t>external</w:t>
      </w:r>
      <w:r w:rsidRPr="00531B91">
        <w:t> (</w:t>
      </w:r>
      <w:r w:rsidRPr="00531B91">
        <w:rPr>
          <w:lang w:val="ru-RU"/>
        </w:rPr>
        <w:t>логически</w:t>
      </w:r>
      <w:r w:rsidRPr="00531B91">
        <w:t xml:space="preserve">) — </w:t>
      </w:r>
      <w:proofErr w:type="spellStart"/>
      <w:r w:rsidRPr="00531B91">
        <w:t>OpenFDA</w:t>
      </w:r>
      <w:proofErr w:type="spellEnd"/>
      <w:r w:rsidRPr="00531B91">
        <w:t xml:space="preserve"> API, Firebase Auth, </w:t>
      </w:r>
      <w:proofErr w:type="spellStart"/>
      <w:r w:rsidRPr="00531B91">
        <w:t>Firestore</w:t>
      </w:r>
      <w:proofErr w:type="spellEnd"/>
      <w:r w:rsidRPr="00531B91">
        <w:t xml:space="preserve">, </w:t>
      </w:r>
      <w:r w:rsidRPr="00531B91">
        <w:rPr>
          <w:lang w:val="ru-RU"/>
        </w:rPr>
        <w:t>файловая</w:t>
      </w:r>
      <w:r w:rsidRPr="00531B91">
        <w:t xml:space="preserve"> </w:t>
      </w:r>
      <w:r w:rsidRPr="00531B91">
        <w:rPr>
          <w:lang w:val="ru-RU"/>
        </w:rPr>
        <w:t>система</w:t>
      </w:r>
      <w:r w:rsidRPr="00531B91">
        <w:t>.</w:t>
      </w:r>
    </w:p>
    <w:p w14:paraId="7F9DF8EF" w14:textId="6BE58040" w:rsidR="00531B91" w:rsidRPr="00531B91" w:rsidRDefault="00531B91" w:rsidP="00531B91">
      <w:pPr>
        <w:spacing w:before="240"/>
        <w:rPr>
          <w:lang w:val="ru-RU"/>
        </w:rPr>
      </w:pPr>
    </w:p>
    <w:p w14:paraId="6A63DEC2" w14:textId="77777777" w:rsidR="00531B91" w:rsidRPr="00531B91" w:rsidRDefault="00531B91" w:rsidP="00531B91">
      <w:pPr>
        <w:spacing w:before="240"/>
        <w:rPr>
          <w:b/>
          <w:bCs/>
          <w:lang w:val="ru-RU"/>
        </w:rPr>
      </w:pPr>
      <w:r w:rsidRPr="00531B91">
        <w:rPr>
          <w:b/>
          <w:bCs/>
          <w:lang w:val="ru-RU"/>
        </w:rPr>
        <w:t>2. Интерфейсы и важные классы</w:t>
      </w:r>
    </w:p>
    <w:p w14:paraId="1465B516" w14:textId="4E721DEC" w:rsidR="00531B91" w:rsidRPr="00531B91" w:rsidRDefault="00531B91" w:rsidP="00531B91">
      <w:pPr>
        <w:spacing w:before="240"/>
        <w:rPr>
          <w:lang w:val="ru-RU"/>
        </w:rPr>
      </w:pPr>
      <w:r w:rsidRPr="00531B91">
        <w:rPr>
          <w:b/>
          <w:bCs/>
          <w:lang w:val="ru-RU"/>
        </w:rPr>
        <w:t>Интерфейсы:</w:t>
      </w:r>
    </w:p>
    <w:p w14:paraId="1CE0C318" w14:textId="77777777" w:rsidR="00531B91" w:rsidRPr="00531B91" w:rsidRDefault="00531B91" w:rsidP="00531B91">
      <w:pPr>
        <w:numPr>
          <w:ilvl w:val="0"/>
          <w:numId w:val="39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DrugRepository</w:t>
      </w:r>
      <w:proofErr w:type="spellEnd"/>
      <w:r w:rsidRPr="00531B91">
        <w:rPr>
          <w:lang w:val="ru-RU"/>
        </w:rPr>
        <w:t> — поиск, карточка, закладки, история.</w:t>
      </w:r>
    </w:p>
    <w:p w14:paraId="75A928BC" w14:textId="77777777" w:rsidR="00531B91" w:rsidRPr="00531B91" w:rsidRDefault="00531B91" w:rsidP="00531B91">
      <w:pPr>
        <w:numPr>
          <w:ilvl w:val="0"/>
          <w:numId w:val="39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UserRepository</w:t>
      </w:r>
      <w:proofErr w:type="spellEnd"/>
      <w:r w:rsidRPr="00531B91">
        <w:rPr>
          <w:lang w:val="ru-RU"/>
        </w:rPr>
        <w:t> — текущий пользователь, вход, регистрация, выход.</w:t>
      </w:r>
    </w:p>
    <w:p w14:paraId="758CBD43" w14:textId="77777777" w:rsidR="00531B91" w:rsidRPr="00531B91" w:rsidRDefault="00531B91" w:rsidP="00531B91">
      <w:pPr>
        <w:spacing w:before="240"/>
        <w:rPr>
          <w:lang w:val="ru-RU"/>
        </w:rPr>
      </w:pPr>
      <w:r w:rsidRPr="00531B91">
        <w:rPr>
          <w:b/>
          <w:bCs/>
          <w:lang w:val="ru-RU"/>
        </w:rPr>
        <w:t>Ключевые классы:</w:t>
      </w:r>
    </w:p>
    <w:p w14:paraId="3345B50B" w14:textId="77777777" w:rsidR="00531B91" w:rsidRPr="00531B91" w:rsidRDefault="00531B91" w:rsidP="00531B91">
      <w:pPr>
        <w:numPr>
          <w:ilvl w:val="0"/>
          <w:numId w:val="40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MainActivity</w:t>
      </w:r>
      <w:proofErr w:type="spellEnd"/>
      <w:r w:rsidRPr="00531B91">
        <w:rPr>
          <w:lang w:val="ru-RU"/>
        </w:rPr>
        <w:t> — координация вкладок и экранов, навигация, временное хранение </w:t>
      </w:r>
      <w:proofErr w:type="spellStart"/>
      <w:r w:rsidRPr="00531B91">
        <w:rPr>
          <w:lang w:val="ru-RU"/>
        </w:rPr>
        <w:t>pendingDrug</w:t>
      </w:r>
      <w:proofErr w:type="spellEnd"/>
      <w:r w:rsidRPr="00531B91">
        <w:rPr>
          <w:lang w:val="ru-RU"/>
        </w:rPr>
        <w:t>.</w:t>
      </w:r>
    </w:p>
    <w:p w14:paraId="143F2AA9" w14:textId="77777777" w:rsidR="00531B91" w:rsidRPr="00531B91" w:rsidRDefault="00531B91" w:rsidP="00531B91">
      <w:pPr>
        <w:numPr>
          <w:ilvl w:val="0"/>
          <w:numId w:val="40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SearchViewModel</w:t>
      </w:r>
      <w:proofErr w:type="spellEnd"/>
      <w:r w:rsidRPr="00531B91">
        <w:rPr>
          <w:lang w:val="ru-RU"/>
        </w:rPr>
        <w:t> — бизнес-логика поиска на уровне UI.</w:t>
      </w:r>
    </w:p>
    <w:p w14:paraId="565449B2" w14:textId="77777777" w:rsidR="00531B91" w:rsidRPr="00531B91" w:rsidRDefault="00531B91" w:rsidP="00531B91">
      <w:pPr>
        <w:numPr>
          <w:ilvl w:val="0"/>
          <w:numId w:val="40"/>
        </w:numPr>
        <w:spacing w:before="240"/>
      </w:pPr>
      <w:r w:rsidRPr="00531B91">
        <w:t>Use case’</w:t>
      </w:r>
      <w:r w:rsidRPr="00531B91">
        <w:rPr>
          <w:lang w:val="ru-RU"/>
        </w:rPr>
        <w:t>ы</w:t>
      </w:r>
      <w:r w:rsidRPr="00531B91">
        <w:t>: SearchDrugsUseCase, GetSearchHistoryUseCase, AddBookmarkUseCase, LoginUseCase </w:t>
      </w:r>
      <w:r w:rsidRPr="00531B91">
        <w:rPr>
          <w:lang w:val="ru-RU"/>
        </w:rPr>
        <w:t>и</w:t>
      </w:r>
      <w:r w:rsidRPr="00531B91">
        <w:t xml:space="preserve"> </w:t>
      </w:r>
      <w:proofErr w:type="spellStart"/>
      <w:r w:rsidRPr="00531B91">
        <w:rPr>
          <w:lang w:val="ru-RU"/>
        </w:rPr>
        <w:t>др</w:t>
      </w:r>
      <w:proofErr w:type="spellEnd"/>
      <w:r w:rsidRPr="00531B91">
        <w:t>.</w:t>
      </w:r>
    </w:p>
    <w:p w14:paraId="7A9C0342" w14:textId="77777777" w:rsidR="00531B91" w:rsidRPr="00531B91" w:rsidRDefault="00531B91" w:rsidP="00531B91">
      <w:pPr>
        <w:numPr>
          <w:ilvl w:val="0"/>
          <w:numId w:val="40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DrugRepositoryImpl</w:t>
      </w:r>
      <w:proofErr w:type="spellEnd"/>
      <w:r w:rsidRPr="00531B91">
        <w:rPr>
          <w:lang w:val="ru-RU"/>
        </w:rPr>
        <w:t> — реализация доступа к препаратам, закладкам и истории (</w:t>
      </w:r>
      <w:proofErr w:type="spellStart"/>
      <w:r w:rsidRPr="00531B91">
        <w:rPr>
          <w:lang w:val="ru-RU"/>
        </w:rPr>
        <w:t>OpenFDA</w:t>
      </w:r>
      <w:proofErr w:type="spellEnd"/>
      <w:r w:rsidRPr="00531B91">
        <w:rPr>
          <w:lang w:val="ru-RU"/>
        </w:rPr>
        <w:t xml:space="preserve"> + </w:t>
      </w:r>
      <w:proofErr w:type="spellStart"/>
      <w:r w:rsidRPr="00531B91">
        <w:rPr>
          <w:lang w:val="ru-RU"/>
        </w:rPr>
        <w:t>Firebase</w:t>
      </w:r>
      <w:proofErr w:type="spellEnd"/>
      <w:r w:rsidRPr="00531B91">
        <w:rPr>
          <w:lang w:val="ru-RU"/>
        </w:rPr>
        <w:t xml:space="preserve"> + JSON).</w:t>
      </w:r>
    </w:p>
    <w:p w14:paraId="4E35F3C3" w14:textId="77777777" w:rsidR="00531B91" w:rsidRDefault="00531B91" w:rsidP="00531B91">
      <w:pPr>
        <w:numPr>
          <w:ilvl w:val="0"/>
          <w:numId w:val="40"/>
        </w:numPr>
        <w:spacing w:before="240"/>
        <w:rPr>
          <w:lang w:val="ru-RU"/>
        </w:rPr>
      </w:pPr>
      <w:proofErr w:type="spellStart"/>
      <w:r w:rsidRPr="00531B91">
        <w:rPr>
          <w:lang w:val="ru-RU"/>
        </w:rPr>
        <w:t>UserRepositoryImpl</w:t>
      </w:r>
      <w:proofErr w:type="spellEnd"/>
      <w:r w:rsidRPr="00531B91">
        <w:rPr>
          <w:lang w:val="ru-RU"/>
        </w:rPr>
        <w:t xml:space="preserve"> — реализация авторизации через </w:t>
      </w:r>
      <w:proofErr w:type="spellStart"/>
      <w:r w:rsidRPr="00531B91">
        <w:rPr>
          <w:lang w:val="ru-RU"/>
        </w:rPr>
        <w:t>Firebase</w:t>
      </w:r>
      <w:proofErr w:type="spellEnd"/>
      <w:r w:rsidRPr="00531B91">
        <w:rPr>
          <w:lang w:val="ru-RU"/>
        </w:rPr>
        <w:t>.</w:t>
      </w:r>
    </w:p>
    <w:p w14:paraId="63B41E26" w14:textId="68BAC252" w:rsidR="00D25F4C" w:rsidRDefault="00D25F4C" w:rsidP="00D25F4C">
      <w:pPr>
        <w:spacing w:before="240"/>
        <w:rPr>
          <w:lang w:val="ru-RU"/>
        </w:rPr>
      </w:pPr>
      <w:r>
        <w:rPr>
          <w:lang w:val="ru-RU"/>
        </w:rPr>
        <w:t>Диаграммы коммуникаций: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5FBDB89A" wp14:editId="0C5FCC9B">
            <wp:extent cx="5478780" cy="255270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B8E7" w14:textId="31BD72AD" w:rsidR="00D25F4C" w:rsidRPr="00531B91" w:rsidRDefault="00D25F4C" w:rsidP="00D25F4C">
      <w:pPr>
        <w:spacing w:before="24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BE51AE2" wp14:editId="50385714">
            <wp:extent cx="5486400" cy="19278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2817" w14:textId="6AC63A78" w:rsidR="006E59D3" w:rsidRDefault="006E59D3" w:rsidP="006E59D3">
      <w:pPr>
        <w:pStyle w:val="21"/>
        <w:numPr>
          <w:ilvl w:val="0"/>
          <w:numId w:val="41"/>
        </w:numPr>
        <w:rPr>
          <w:lang w:val="ru-RU"/>
        </w:rPr>
      </w:pPr>
      <w:r>
        <w:rPr>
          <w:lang w:val="ru-RU"/>
        </w:rPr>
        <w:lastRenderedPageBreak/>
        <w:t xml:space="preserve">14. </w:t>
      </w:r>
      <w:r w:rsidRPr="006E59D3">
        <w:rPr>
          <w:lang w:val="ru-RU"/>
        </w:rPr>
        <w:t>Спроектировать динамическое поведение системы</w:t>
      </w:r>
      <w:r>
        <w:rPr>
          <w:lang w:val="ru-RU"/>
        </w:rPr>
        <w:t xml:space="preserve"> и</w:t>
      </w:r>
      <w:r w:rsidRPr="006E59D3">
        <w:rPr>
          <w:lang w:val="ru-RU"/>
        </w:rPr>
        <w:t xml:space="preserve"> GUI</w:t>
      </w:r>
    </w:p>
    <w:p w14:paraId="4CA48E54" w14:textId="5FF51B42" w:rsidR="006E59D3" w:rsidRPr="006E59D3" w:rsidRDefault="006E59D3" w:rsidP="006E59D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9239EA6" wp14:editId="09ED590F">
            <wp:extent cx="4569790" cy="726186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624" cy="72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EF24" w14:textId="704CE960" w:rsidR="006E59D3" w:rsidRPr="006E59D3" w:rsidRDefault="006E59D3" w:rsidP="006E59D3">
      <w:pPr>
        <w:pStyle w:val="2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1A2006F" wp14:editId="4EF78634">
            <wp:extent cx="5478780" cy="33985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535F" w14:textId="00C98BC8" w:rsidR="00803EDF" w:rsidRDefault="006E59D3" w:rsidP="00803EDF">
      <w:pPr>
        <w:spacing w:before="24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F043985" wp14:editId="37764429">
            <wp:extent cx="5486400" cy="4800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EAE2" w14:textId="77777777" w:rsidR="006E59D3" w:rsidRDefault="006E59D3" w:rsidP="00803EDF">
      <w:pPr>
        <w:spacing w:before="240"/>
        <w:rPr>
          <w:lang w:val="ru-RU"/>
        </w:rPr>
      </w:pPr>
    </w:p>
    <w:p w14:paraId="4A94E0D1" w14:textId="462C62AE" w:rsidR="006E59D3" w:rsidRDefault="006E59D3" w:rsidP="006E59D3">
      <w:pPr>
        <w:pStyle w:val="21"/>
        <w:rPr>
          <w:lang w:val="ru-RU"/>
        </w:rPr>
      </w:pPr>
      <w:r>
        <w:rPr>
          <w:lang w:val="ru-RU"/>
        </w:rPr>
        <w:t xml:space="preserve">15.  </w:t>
      </w:r>
      <w:r w:rsidRPr="00D25F4C">
        <w:rPr>
          <w:lang w:val="ru-RU"/>
        </w:rPr>
        <w:t xml:space="preserve">Определить порядок </w:t>
      </w:r>
      <w:r>
        <w:rPr>
          <w:lang w:val="ru-RU"/>
        </w:rPr>
        <w:t xml:space="preserve">и сценарий </w:t>
      </w:r>
      <w:r w:rsidRPr="00D25F4C">
        <w:rPr>
          <w:lang w:val="ru-RU"/>
        </w:rPr>
        <w:t>тестирования</w:t>
      </w:r>
    </w:p>
    <w:p w14:paraId="1126A6A8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Искать лекарства и видеть результаты / пустой список / «нет сети».</w:t>
      </w:r>
    </w:p>
    <w:p w14:paraId="12D42871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Открывать карточку препарата из поиска и истории.</w:t>
      </w:r>
    </w:p>
    <w:p w14:paraId="70202D5F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Создавать папки закладок, переименовывать, удалять.</w:t>
      </w:r>
    </w:p>
    <w:p w14:paraId="1D7989CE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Добавлять препараты в закладки и видеть их в папке без дубликатов.</w:t>
      </w:r>
    </w:p>
    <w:p w14:paraId="5AA853B7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Просматривать историю и открывать из неё карточки.</w:t>
      </w:r>
    </w:p>
    <w:p w14:paraId="06A06FF2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Регистрация / вход / выход, после входа — доступ к «своим» закладкам и истории.</w:t>
      </w:r>
    </w:p>
    <w:p w14:paraId="53F34FEF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lastRenderedPageBreak/>
        <w:t>Тесты нефункциональных требований: производительность (время поиска и открытия карточки, плавность списка до 20 результатов).</w:t>
      </w:r>
    </w:p>
    <w:p w14:paraId="384E666E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Тесты нефункциональных требований: работа при потере сети (стабильность без крашей, корректные сообщения и повтор запросов).</w:t>
      </w:r>
    </w:p>
    <w:p w14:paraId="32BC654D" w14:textId="77777777" w:rsidR="00D25F4C" w:rsidRPr="00D25F4C" w:rsidRDefault="00D25F4C" w:rsidP="00D25F4C">
      <w:pPr>
        <w:numPr>
          <w:ilvl w:val="0"/>
          <w:numId w:val="44"/>
        </w:numPr>
        <w:spacing w:before="240"/>
        <w:rPr>
          <w:lang w:val="ru-RU"/>
        </w:rPr>
      </w:pPr>
      <w:r w:rsidRPr="00D25F4C">
        <w:rPr>
          <w:lang w:val="ru-RU"/>
        </w:rPr>
        <w:t>Тесты нефункциональных требований: безопасность (другой аккаунт не видит чужие данные; нет лишних локальных данных; ошибки без технических подробностей).</w:t>
      </w:r>
    </w:p>
    <w:p w14:paraId="63F86057" w14:textId="77777777" w:rsidR="006E59D3" w:rsidRDefault="006E59D3" w:rsidP="00803EDF">
      <w:pPr>
        <w:spacing w:before="240"/>
        <w:rPr>
          <w:lang w:val="ru-RU"/>
        </w:rPr>
      </w:pPr>
    </w:p>
    <w:p w14:paraId="60E1A671" w14:textId="5C34771A" w:rsidR="00D25F4C" w:rsidRDefault="00D25F4C" w:rsidP="00D25F4C">
      <w:pPr>
        <w:pStyle w:val="21"/>
        <w:rPr>
          <w:lang w:val="ru-RU"/>
        </w:rPr>
      </w:pPr>
      <w:r>
        <w:rPr>
          <w:lang w:val="ru-RU"/>
        </w:rPr>
        <w:t xml:space="preserve">16.  </w:t>
      </w:r>
      <w:r w:rsidR="008F4599" w:rsidRPr="008F4599">
        <w:rPr>
          <w:lang w:val="ru-RU"/>
        </w:rPr>
        <w:t xml:space="preserve">Определить процедуру тестирования </w:t>
      </w:r>
      <w:r w:rsidR="008F4599" w:rsidRPr="008F4599">
        <w:t>test</w:t>
      </w:r>
      <w:r w:rsidR="008F4599" w:rsidRPr="008F4599">
        <w:rPr>
          <w:lang w:val="ru-RU"/>
        </w:rPr>
        <w:t>-</w:t>
      </w:r>
      <w:r w:rsidR="008F4599" w:rsidRPr="008F4599">
        <w:t>case</w:t>
      </w:r>
    </w:p>
    <w:p w14:paraId="5D776484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1. Поиск лекарства</w:t>
      </w:r>
    </w:p>
    <w:p w14:paraId="48581470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Приложение установлено, открыт экран поиска, сеть доступна.</w:t>
      </w:r>
    </w:p>
    <w:p w14:paraId="7614E98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1B4F958B" w14:textId="77777777" w:rsidR="008F4599" w:rsidRPr="008F4599" w:rsidRDefault="008F4599" w:rsidP="008F4599">
      <w:pPr>
        <w:numPr>
          <w:ilvl w:val="0"/>
          <w:numId w:val="45"/>
        </w:numPr>
        <w:spacing w:before="240"/>
        <w:rPr>
          <w:lang w:val="ru-RU"/>
        </w:rPr>
      </w:pPr>
      <w:r w:rsidRPr="008F4599">
        <w:rPr>
          <w:lang w:val="ru-RU"/>
        </w:rPr>
        <w:t>Ввести в поле поиска существующее название препарата.</w:t>
      </w:r>
    </w:p>
    <w:p w14:paraId="5728C3A5" w14:textId="303E41D0" w:rsidR="008F4599" w:rsidRPr="008F4599" w:rsidRDefault="008F4599" w:rsidP="008F4599">
      <w:pPr>
        <w:numPr>
          <w:ilvl w:val="0"/>
          <w:numId w:val="45"/>
        </w:numPr>
        <w:spacing w:before="240"/>
        <w:rPr>
          <w:lang w:val="ru-RU"/>
        </w:rPr>
      </w:pPr>
      <w:r w:rsidRPr="008F4599">
        <w:rPr>
          <w:lang w:val="ru-RU"/>
        </w:rPr>
        <w:t xml:space="preserve">Нажать кнопку поиска </w:t>
      </w:r>
    </w:p>
    <w:p w14:paraId="51E67C17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12334E75" w14:textId="77777777" w:rsidR="008F4599" w:rsidRPr="008F4599" w:rsidRDefault="008F4599" w:rsidP="008F4599">
      <w:pPr>
        <w:numPr>
          <w:ilvl w:val="0"/>
          <w:numId w:val="46"/>
        </w:numPr>
        <w:spacing w:before="240"/>
        <w:rPr>
          <w:lang w:val="ru-RU"/>
        </w:rPr>
      </w:pPr>
      <w:r w:rsidRPr="008F4599">
        <w:rPr>
          <w:lang w:val="ru-RU"/>
        </w:rPr>
        <w:t>На экране отображается список найденных препаратов.</w:t>
      </w:r>
    </w:p>
    <w:p w14:paraId="555598A6" w14:textId="375CB833" w:rsidR="008F4599" w:rsidRPr="008F4599" w:rsidRDefault="008F4599" w:rsidP="008F4599">
      <w:pPr>
        <w:spacing w:before="240"/>
        <w:rPr>
          <w:lang w:val="ru-RU"/>
        </w:rPr>
      </w:pPr>
    </w:p>
    <w:p w14:paraId="4FCDF058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Вариант 1А (пустой список):</w:t>
      </w:r>
      <w:r w:rsidRPr="008F4599">
        <w:rPr>
          <w:lang w:val="ru-RU"/>
        </w:rPr>
        <w:br/>
      </w:r>
      <w:r w:rsidRPr="008F4599">
        <w:rPr>
          <w:b/>
          <w:bCs/>
          <w:lang w:val="ru-RU"/>
        </w:rPr>
        <w:t>Шаги:</w:t>
      </w:r>
    </w:p>
    <w:p w14:paraId="2A8A4A38" w14:textId="77777777" w:rsidR="008F4599" w:rsidRPr="008F4599" w:rsidRDefault="008F4599" w:rsidP="008F4599">
      <w:pPr>
        <w:numPr>
          <w:ilvl w:val="0"/>
          <w:numId w:val="47"/>
        </w:numPr>
        <w:spacing w:before="240"/>
        <w:rPr>
          <w:lang w:val="ru-RU"/>
        </w:rPr>
      </w:pPr>
      <w:r w:rsidRPr="008F4599">
        <w:rPr>
          <w:lang w:val="ru-RU"/>
        </w:rPr>
        <w:t>Ввести строку, по которой нет ни одного препарата.</w:t>
      </w:r>
    </w:p>
    <w:p w14:paraId="164E0F8D" w14:textId="77777777" w:rsidR="008F4599" w:rsidRPr="008F4599" w:rsidRDefault="008F4599" w:rsidP="008F4599">
      <w:pPr>
        <w:numPr>
          <w:ilvl w:val="0"/>
          <w:numId w:val="47"/>
        </w:numPr>
        <w:spacing w:before="240"/>
        <w:rPr>
          <w:lang w:val="ru-RU"/>
        </w:rPr>
      </w:pPr>
      <w:r w:rsidRPr="008F4599">
        <w:rPr>
          <w:lang w:val="ru-RU"/>
        </w:rPr>
        <w:t>Нажать поиск.</w:t>
      </w:r>
    </w:p>
    <w:p w14:paraId="4BB7597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53EFB10C" w14:textId="77777777" w:rsidR="008F4599" w:rsidRPr="008F4599" w:rsidRDefault="008F4599" w:rsidP="008F4599">
      <w:pPr>
        <w:numPr>
          <w:ilvl w:val="0"/>
          <w:numId w:val="48"/>
        </w:numPr>
        <w:spacing w:before="240"/>
        <w:rPr>
          <w:lang w:val="ru-RU"/>
        </w:rPr>
      </w:pPr>
      <w:r w:rsidRPr="008F4599">
        <w:rPr>
          <w:lang w:val="ru-RU"/>
        </w:rPr>
        <w:t>Показано состояние «ничего не найдено» (сообщение без ошибок приложения).</w:t>
      </w:r>
    </w:p>
    <w:p w14:paraId="2D680781" w14:textId="0930FCBE" w:rsidR="008F4599" w:rsidRPr="008F4599" w:rsidRDefault="008F4599" w:rsidP="008F4599">
      <w:pPr>
        <w:spacing w:before="240"/>
        <w:rPr>
          <w:lang w:val="ru-RU"/>
        </w:rPr>
      </w:pPr>
    </w:p>
    <w:p w14:paraId="0AF4BA28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lastRenderedPageBreak/>
        <w:t>Вариант 1Б (нет сети):</w:t>
      </w:r>
      <w:r w:rsidRPr="008F4599">
        <w:rPr>
          <w:lang w:val="ru-RU"/>
        </w:rPr>
        <w:br/>
      </w: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Выключить интернет (</w:t>
      </w:r>
      <w:proofErr w:type="spellStart"/>
      <w:r w:rsidRPr="008F4599">
        <w:rPr>
          <w:lang w:val="ru-RU"/>
        </w:rPr>
        <w:t>airplane</w:t>
      </w:r>
      <w:proofErr w:type="spellEnd"/>
      <w:r w:rsidRPr="008F4599">
        <w:rPr>
          <w:lang w:val="ru-RU"/>
        </w:rPr>
        <w:t xml:space="preserve"> </w:t>
      </w:r>
      <w:proofErr w:type="spellStart"/>
      <w:r w:rsidRPr="008F4599">
        <w:rPr>
          <w:lang w:val="ru-RU"/>
        </w:rPr>
        <w:t>mode</w:t>
      </w:r>
      <w:proofErr w:type="spellEnd"/>
      <w:r w:rsidRPr="008F4599">
        <w:rPr>
          <w:lang w:val="ru-RU"/>
        </w:rPr>
        <w:t>).</w:t>
      </w:r>
    </w:p>
    <w:p w14:paraId="69963F49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4406BA8C" w14:textId="77777777" w:rsidR="008F4599" w:rsidRPr="008F4599" w:rsidRDefault="008F4599" w:rsidP="008F4599">
      <w:pPr>
        <w:numPr>
          <w:ilvl w:val="0"/>
          <w:numId w:val="49"/>
        </w:numPr>
        <w:spacing w:before="240"/>
        <w:rPr>
          <w:lang w:val="ru-RU"/>
        </w:rPr>
      </w:pPr>
      <w:r w:rsidRPr="008F4599">
        <w:rPr>
          <w:lang w:val="ru-RU"/>
        </w:rPr>
        <w:t>Ввести корректный запрос.</w:t>
      </w:r>
    </w:p>
    <w:p w14:paraId="512F5D55" w14:textId="77777777" w:rsidR="008F4599" w:rsidRPr="008F4599" w:rsidRDefault="008F4599" w:rsidP="008F4599">
      <w:pPr>
        <w:numPr>
          <w:ilvl w:val="0"/>
          <w:numId w:val="49"/>
        </w:numPr>
        <w:spacing w:before="240"/>
        <w:rPr>
          <w:lang w:val="ru-RU"/>
        </w:rPr>
      </w:pPr>
      <w:r w:rsidRPr="008F4599">
        <w:rPr>
          <w:lang w:val="ru-RU"/>
        </w:rPr>
        <w:t>Нажать поиск.</w:t>
      </w:r>
    </w:p>
    <w:p w14:paraId="211C62DE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5909A215" w14:textId="695E21C4" w:rsidR="008F4599" w:rsidRPr="008F4599" w:rsidRDefault="008F4599" w:rsidP="008F4599">
      <w:pPr>
        <w:numPr>
          <w:ilvl w:val="0"/>
          <w:numId w:val="50"/>
        </w:numPr>
        <w:spacing w:before="240"/>
        <w:rPr>
          <w:lang w:val="ru-RU"/>
        </w:rPr>
      </w:pPr>
      <w:r w:rsidRPr="008F4599">
        <w:rPr>
          <w:lang w:val="ru-RU"/>
        </w:rPr>
        <w:t>Показано состояние «нет сети» с понятным текстом.</w:t>
      </w:r>
    </w:p>
    <w:p w14:paraId="619BEBC0" w14:textId="450FC623" w:rsidR="008F4599" w:rsidRPr="008F4599" w:rsidRDefault="008F4599" w:rsidP="008F4599">
      <w:pPr>
        <w:spacing w:before="240"/>
        <w:rPr>
          <w:lang w:val="ru-RU"/>
        </w:rPr>
      </w:pPr>
    </w:p>
    <w:p w14:paraId="35B002B6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2. Открытие карточки препарата</w:t>
      </w:r>
    </w:p>
    <w:p w14:paraId="3C64D16A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Есть список результатов поиска или история просмотров, сеть доступна.</w:t>
      </w:r>
    </w:p>
    <w:p w14:paraId="02C2AC6C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015D67B5" w14:textId="77777777" w:rsidR="008F4599" w:rsidRPr="008F4599" w:rsidRDefault="008F4599" w:rsidP="008F4599">
      <w:pPr>
        <w:numPr>
          <w:ilvl w:val="0"/>
          <w:numId w:val="51"/>
        </w:numPr>
        <w:spacing w:before="240"/>
        <w:rPr>
          <w:lang w:val="ru-RU"/>
        </w:rPr>
      </w:pPr>
      <w:r w:rsidRPr="008F4599">
        <w:rPr>
          <w:lang w:val="ru-RU"/>
        </w:rPr>
        <w:t>Выполнить поиск по существующему препарату (или открыть историю).</w:t>
      </w:r>
    </w:p>
    <w:p w14:paraId="77602E45" w14:textId="77777777" w:rsidR="008F4599" w:rsidRPr="008F4599" w:rsidRDefault="008F4599" w:rsidP="008F4599">
      <w:pPr>
        <w:numPr>
          <w:ilvl w:val="0"/>
          <w:numId w:val="51"/>
        </w:numPr>
        <w:spacing w:before="240"/>
        <w:rPr>
          <w:lang w:val="ru-RU"/>
        </w:rPr>
      </w:pPr>
      <w:r w:rsidRPr="008F4599">
        <w:rPr>
          <w:lang w:val="ru-RU"/>
        </w:rPr>
        <w:t>Нажать на один из элементов списка.</w:t>
      </w:r>
    </w:p>
    <w:p w14:paraId="3FDC01A6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76381C63" w14:textId="77777777" w:rsidR="008F4599" w:rsidRPr="008F4599" w:rsidRDefault="008F4599" w:rsidP="008F4599">
      <w:pPr>
        <w:numPr>
          <w:ilvl w:val="0"/>
          <w:numId w:val="52"/>
        </w:numPr>
        <w:spacing w:before="240"/>
        <w:rPr>
          <w:lang w:val="ru-RU"/>
        </w:rPr>
      </w:pPr>
      <w:r w:rsidRPr="008F4599">
        <w:rPr>
          <w:lang w:val="ru-RU"/>
        </w:rPr>
        <w:t>Открывается экран карточки препарата с названием, производителем, описанием и прочими полями.</w:t>
      </w:r>
    </w:p>
    <w:p w14:paraId="61A5EF0F" w14:textId="07FB0C33" w:rsidR="008F4599" w:rsidRPr="008F4599" w:rsidRDefault="008F4599" w:rsidP="008F4599">
      <w:pPr>
        <w:spacing w:before="240"/>
        <w:rPr>
          <w:lang w:val="ru-RU"/>
        </w:rPr>
      </w:pPr>
    </w:p>
    <w:p w14:paraId="35D0FE46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3. Создание папки закладок</w:t>
      </w:r>
    </w:p>
    <w:p w14:paraId="2DB7858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Открыт раздел «Закладки».</w:t>
      </w:r>
    </w:p>
    <w:p w14:paraId="7489FABB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6C64D9B5" w14:textId="77777777" w:rsidR="008F4599" w:rsidRPr="008F4599" w:rsidRDefault="008F4599" w:rsidP="008F4599">
      <w:pPr>
        <w:numPr>
          <w:ilvl w:val="0"/>
          <w:numId w:val="53"/>
        </w:numPr>
        <w:spacing w:before="240"/>
        <w:rPr>
          <w:lang w:val="ru-RU"/>
        </w:rPr>
      </w:pPr>
      <w:r w:rsidRPr="008F4599">
        <w:rPr>
          <w:lang w:val="ru-RU"/>
        </w:rPr>
        <w:t>Нажать «Создать папку» / «Новая закладка».</w:t>
      </w:r>
    </w:p>
    <w:p w14:paraId="7400E5AB" w14:textId="77777777" w:rsidR="008F4599" w:rsidRPr="008F4599" w:rsidRDefault="008F4599" w:rsidP="008F4599">
      <w:pPr>
        <w:numPr>
          <w:ilvl w:val="0"/>
          <w:numId w:val="53"/>
        </w:numPr>
        <w:spacing w:before="240"/>
        <w:rPr>
          <w:lang w:val="ru-RU"/>
        </w:rPr>
      </w:pPr>
      <w:r w:rsidRPr="008F4599">
        <w:rPr>
          <w:lang w:val="ru-RU"/>
        </w:rPr>
        <w:t>Ввести валидное имя папки.</w:t>
      </w:r>
    </w:p>
    <w:p w14:paraId="6177C722" w14:textId="77777777" w:rsidR="008F4599" w:rsidRPr="008F4599" w:rsidRDefault="008F4599" w:rsidP="008F4599">
      <w:pPr>
        <w:numPr>
          <w:ilvl w:val="0"/>
          <w:numId w:val="53"/>
        </w:numPr>
        <w:spacing w:before="240"/>
        <w:rPr>
          <w:lang w:val="ru-RU"/>
        </w:rPr>
      </w:pPr>
      <w:r w:rsidRPr="008F4599">
        <w:rPr>
          <w:lang w:val="ru-RU"/>
        </w:rPr>
        <w:t>Подтвердить создание.</w:t>
      </w:r>
    </w:p>
    <w:p w14:paraId="4B1F407D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lastRenderedPageBreak/>
        <w:t>Ожидаемый результат:</w:t>
      </w:r>
    </w:p>
    <w:p w14:paraId="08F9CCC9" w14:textId="77777777" w:rsidR="008F4599" w:rsidRPr="008F4599" w:rsidRDefault="008F4599" w:rsidP="008F4599">
      <w:pPr>
        <w:numPr>
          <w:ilvl w:val="0"/>
          <w:numId w:val="54"/>
        </w:numPr>
        <w:spacing w:before="240"/>
        <w:rPr>
          <w:lang w:val="ru-RU"/>
        </w:rPr>
      </w:pPr>
      <w:r w:rsidRPr="008F4599">
        <w:rPr>
          <w:lang w:val="ru-RU"/>
        </w:rPr>
        <w:t>В списке закладок появляется новая папка с указанным именем.</w:t>
      </w:r>
    </w:p>
    <w:p w14:paraId="7231F888" w14:textId="5AEB17C0" w:rsidR="008F4599" w:rsidRPr="008F4599" w:rsidRDefault="008F4599" w:rsidP="008F4599">
      <w:pPr>
        <w:spacing w:before="240"/>
        <w:rPr>
          <w:lang w:val="ru-RU"/>
        </w:rPr>
      </w:pPr>
    </w:p>
    <w:p w14:paraId="02187E7C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4. Переименование папки закладок</w:t>
      </w:r>
    </w:p>
    <w:p w14:paraId="00B8FEF1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Есть хотя бы одна папка закладок.</w:t>
      </w:r>
    </w:p>
    <w:p w14:paraId="54191741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619DEFD2" w14:textId="77777777" w:rsidR="008F4599" w:rsidRPr="008F4599" w:rsidRDefault="008F4599" w:rsidP="008F4599">
      <w:pPr>
        <w:numPr>
          <w:ilvl w:val="0"/>
          <w:numId w:val="55"/>
        </w:numPr>
        <w:spacing w:before="240"/>
        <w:rPr>
          <w:lang w:val="ru-RU"/>
        </w:rPr>
      </w:pPr>
      <w:r w:rsidRPr="008F4599">
        <w:rPr>
          <w:lang w:val="ru-RU"/>
        </w:rPr>
        <w:t>Выбрать папку.</w:t>
      </w:r>
    </w:p>
    <w:p w14:paraId="030648DF" w14:textId="77777777" w:rsidR="008F4599" w:rsidRPr="008F4599" w:rsidRDefault="008F4599" w:rsidP="008F4599">
      <w:pPr>
        <w:numPr>
          <w:ilvl w:val="0"/>
          <w:numId w:val="55"/>
        </w:numPr>
        <w:spacing w:before="240"/>
        <w:rPr>
          <w:lang w:val="ru-RU"/>
        </w:rPr>
      </w:pPr>
      <w:r w:rsidRPr="008F4599">
        <w:rPr>
          <w:lang w:val="ru-RU"/>
        </w:rPr>
        <w:t>Нажать «Переименовать».</w:t>
      </w:r>
    </w:p>
    <w:p w14:paraId="232656F9" w14:textId="77777777" w:rsidR="008F4599" w:rsidRPr="008F4599" w:rsidRDefault="008F4599" w:rsidP="008F4599">
      <w:pPr>
        <w:numPr>
          <w:ilvl w:val="0"/>
          <w:numId w:val="55"/>
        </w:numPr>
        <w:spacing w:before="240"/>
        <w:rPr>
          <w:lang w:val="ru-RU"/>
        </w:rPr>
      </w:pPr>
      <w:r w:rsidRPr="008F4599">
        <w:rPr>
          <w:lang w:val="ru-RU"/>
        </w:rPr>
        <w:t>Ввести новое имя.</w:t>
      </w:r>
    </w:p>
    <w:p w14:paraId="10E35EA3" w14:textId="77777777" w:rsidR="008F4599" w:rsidRPr="008F4599" w:rsidRDefault="008F4599" w:rsidP="008F4599">
      <w:pPr>
        <w:numPr>
          <w:ilvl w:val="0"/>
          <w:numId w:val="55"/>
        </w:numPr>
        <w:spacing w:before="240"/>
        <w:rPr>
          <w:lang w:val="ru-RU"/>
        </w:rPr>
      </w:pPr>
      <w:r w:rsidRPr="008F4599">
        <w:rPr>
          <w:lang w:val="ru-RU"/>
        </w:rPr>
        <w:t>Подтвердить.</w:t>
      </w:r>
    </w:p>
    <w:p w14:paraId="7DB244F7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3B0CA8F3" w14:textId="77777777" w:rsidR="008F4599" w:rsidRPr="008F4599" w:rsidRDefault="008F4599" w:rsidP="008F4599">
      <w:pPr>
        <w:numPr>
          <w:ilvl w:val="0"/>
          <w:numId w:val="56"/>
        </w:numPr>
        <w:spacing w:before="240"/>
        <w:rPr>
          <w:lang w:val="ru-RU"/>
        </w:rPr>
      </w:pPr>
      <w:r w:rsidRPr="008F4599">
        <w:rPr>
          <w:lang w:val="ru-RU"/>
        </w:rPr>
        <w:t>Папка отображается с новым именем, содержимое не изменилось.</w:t>
      </w:r>
    </w:p>
    <w:p w14:paraId="6FBA376F" w14:textId="3048261E" w:rsidR="008F4599" w:rsidRPr="008F4599" w:rsidRDefault="008F4599" w:rsidP="008F4599">
      <w:pPr>
        <w:spacing w:before="240"/>
        <w:rPr>
          <w:lang w:val="ru-RU"/>
        </w:rPr>
      </w:pPr>
    </w:p>
    <w:p w14:paraId="55ED9043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5. Удаление папки закладок</w:t>
      </w:r>
    </w:p>
    <w:p w14:paraId="15C44CC2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Есть папка с несколькими препаратами.</w:t>
      </w:r>
    </w:p>
    <w:p w14:paraId="26C16FF7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65F12720" w14:textId="77777777" w:rsidR="008F4599" w:rsidRPr="008F4599" w:rsidRDefault="008F4599" w:rsidP="008F4599">
      <w:pPr>
        <w:numPr>
          <w:ilvl w:val="0"/>
          <w:numId w:val="57"/>
        </w:numPr>
        <w:spacing w:before="240"/>
        <w:rPr>
          <w:lang w:val="ru-RU"/>
        </w:rPr>
      </w:pPr>
      <w:r w:rsidRPr="008F4599">
        <w:rPr>
          <w:lang w:val="ru-RU"/>
        </w:rPr>
        <w:t>Выбрать папку.</w:t>
      </w:r>
    </w:p>
    <w:p w14:paraId="6F76F301" w14:textId="77777777" w:rsidR="008F4599" w:rsidRPr="008F4599" w:rsidRDefault="008F4599" w:rsidP="008F4599">
      <w:pPr>
        <w:numPr>
          <w:ilvl w:val="0"/>
          <w:numId w:val="57"/>
        </w:numPr>
        <w:spacing w:before="240"/>
        <w:rPr>
          <w:lang w:val="ru-RU"/>
        </w:rPr>
      </w:pPr>
      <w:r w:rsidRPr="008F4599">
        <w:rPr>
          <w:lang w:val="ru-RU"/>
        </w:rPr>
        <w:t>Нажать «Удалить».</w:t>
      </w:r>
    </w:p>
    <w:p w14:paraId="41555B49" w14:textId="77777777" w:rsidR="008F4599" w:rsidRPr="008F4599" w:rsidRDefault="008F4599" w:rsidP="008F4599">
      <w:pPr>
        <w:numPr>
          <w:ilvl w:val="0"/>
          <w:numId w:val="57"/>
        </w:numPr>
        <w:spacing w:before="240"/>
        <w:rPr>
          <w:lang w:val="ru-RU"/>
        </w:rPr>
      </w:pPr>
      <w:r w:rsidRPr="008F4599">
        <w:rPr>
          <w:lang w:val="ru-RU"/>
        </w:rPr>
        <w:t>Подтвердить удаление.</w:t>
      </w:r>
    </w:p>
    <w:p w14:paraId="029BC4FB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2CE09346" w14:textId="77777777" w:rsidR="008F4599" w:rsidRPr="008F4599" w:rsidRDefault="008F4599" w:rsidP="008F4599">
      <w:pPr>
        <w:numPr>
          <w:ilvl w:val="0"/>
          <w:numId w:val="58"/>
        </w:numPr>
        <w:spacing w:before="240"/>
        <w:rPr>
          <w:lang w:val="ru-RU"/>
        </w:rPr>
      </w:pPr>
      <w:r w:rsidRPr="008F4599">
        <w:rPr>
          <w:lang w:val="ru-RU"/>
        </w:rPr>
        <w:t>Папка исчезает из списка; внутри неё препараты больше не отображаются в закладках.</w:t>
      </w:r>
    </w:p>
    <w:p w14:paraId="3E7E9FDA" w14:textId="6EEDB510" w:rsidR="008F4599" w:rsidRPr="008F4599" w:rsidRDefault="008F4599" w:rsidP="008F4599">
      <w:pPr>
        <w:spacing w:before="240"/>
        <w:rPr>
          <w:lang w:val="ru-RU"/>
        </w:rPr>
      </w:pPr>
    </w:p>
    <w:p w14:paraId="1AC73A40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6. Добавление препарата в закладки</w:t>
      </w:r>
    </w:p>
    <w:p w14:paraId="68126ABC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lastRenderedPageBreak/>
        <w:t>Предусловия:</w:t>
      </w:r>
      <w:r w:rsidRPr="008F4599">
        <w:rPr>
          <w:lang w:val="ru-RU"/>
        </w:rPr>
        <w:br/>
        <w:t>Есть хотя бы одна папка закладок; выполнен поиск, показан список.</w:t>
      </w:r>
    </w:p>
    <w:p w14:paraId="2595A50F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78EA0677" w14:textId="77777777" w:rsidR="008F4599" w:rsidRPr="008F4599" w:rsidRDefault="008F4599" w:rsidP="008F4599">
      <w:pPr>
        <w:numPr>
          <w:ilvl w:val="0"/>
          <w:numId w:val="59"/>
        </w:numPr>
        <w:spacing w:before="240"/>
        <w:rPr>
          <w:lang w:val="ru-RU"/>
        </w:rPr>
      </w:pPr>
      <w:r w:rsidRPr="008F4599">
        <w:rPr>
          <w:lang w:val="ru-RU"/>
        </w:rPr>
        <w:t>В списке результатов нажать «в закладки» у выбранного препарата.</w:t>
      </w:r>
    </w:p>
    <w:p w14:paraId="4506F126" w14:textId="77777777" w:rsidR="008F4599" w:rsidRPr="008F4599" w:rsidRDefault="008F4599" w:rsidP="008F4599">
      <w:pPr>
        <w:numPr>
          <w:ilvl w:val="0"/>
          <w:numId w:val="59"/>
        </w:numPr>
        <w:spacing w:before="240"/>
        <w:rPr>
          <w:lang w:val="ru-RU"/>
        </w:rPr>
      </w:pPr>
      <w:r w:rsidRPr="008F4599">
        <w:rPr>
          <w:lang w:val="ru-RU"/>
        </w:rPr>
        <w:t>Выбрать папку закладок.</w:t>
      </w:r>
    </w:p>
    <w:p w14:paraId="365E2AA1" w14:textId="77777777" w:rsidR="008F4599" w:rsidRPr="008F4599" w:rsidRDefault="008F4599" w:rsidP="008F4599">
      <w:pPr>
        <w:numPr>
          <w:ilvl w:val="0"/>
          <w:numId w:val="59"/>
        </w:numPr>
        <w:spacing w:before="240"/>
        <w:rPr>
          <w:lang w:val="ru-RU"/>
        </w:rPr>
      </w:pPr>
      <w:r w:rsidRPr="008F4599">
        <w:rPr>
          <w:lang w:val="ru-RU"/>
        </w:rPr>
        <w:t>Подтвердить добавление.</w:t>
      </w:r>
    </w:p>
    <w:p w14:paraId="55962493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7C05FD2E" w14:textId="77777777" w:rsidR="008F4599" w:rsidRPr="008F4599" w:rsidRDefault="008F4599" w:rsidP="008F4599">
      <w:pPr>
        <w:numPr>
          <w:ilvl w:val="0"/>
          <w:numId w:val="60"/>
        </w:numPr>
        <w:spacing w:before="240"/>
        <w:rPr>
          <w:lang w:val="ru-RU"/>
        </w:rPr>
      </w:pPr>
      <w:r w:rsidRPr="008F4599">
        <w:rPr>
          <w:lang w:val="ru-RU"/>
        </w:rPr>
        <w:t>В выбранной папке в разделе «Закладки» появляется этот препарат.</w:t>
      </w:r>
    </w:p>
    <w:p w14:paraId="0CCECF7D" w14:textId="77777777" w:rsidR="008F4599" w:rsidRPr="008F4599" w:rsidRDefault="008F4599" w:rsidP="008F4599">
      <w:pPr>
        <w:numPr>
          <w:ilvl w:val="0"/>
          <w:numId w:val="60"/>
        </w:numPr>
        <w:spacing w:before="240"/>
        <w:rPr>
          <w:lang w:val="ru-RU"/>
        </w:rPr>
      </w:pPr>
      <w:r w:rsidRPr="008F4599">
        <w:rPr>
          <w:lang w:val="ru-RU"/>
        </w:rPr>
        <w:t>При повторной попытке добавить тот же препарат в ту же папку дубликат не создаётся.</w:t>
      </w:r>
    </w:p>
    <w:p w14:paraId="74FAB8F6" w14:textId="6BFD4930" w:rsidR="008F4599" w:rsidRPr="008F4599" w:rsidRDefault="008F4599" w:rsidP="008F4599">
      <w:pPr>
        <w:spacing w:before="240"/>
        <w:rPr>
          <w:lang w:val="ru-RU"/>
        </w:rPr>
      </w:pPr>
    </w:p>
    <w:p w14:paraId="5196AB4E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7. Просмотр истории</w:t>
      </w:r>
    </w:p>
    <w:p w14:paraId="1C36A59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Ранее открыты несколько карточек препаратов из поиска.</w:t>
      </w:r>
    </w:p>
    <w:p w14:paraId="777AFB39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4404BF74" w14:textId="77777777" w:rsidR="008F4599" w:rsidRPr="008F4599" w:rsidRDefault="008F4599" w:rsidP="008F4599">
      <w:pPr>
        <w:numPr>
          <w:ilvl w:val="0"/>
          <w:numId w:val="61"/>
        </w:numPr>
        <w:spacing w:before="240"/>
        <w:rPr>
          <w:lang w:val="ru-RU"/>
        </w:rPr>
      </w:pPr>
      <w:r w:rsidRPr="008F4599">
        <w:rPr>
          <w:lang w:val="ru-RU"/>
        </w:rPr>
        <w:t>Перейти в раздел «История».</w:t>
      </w:r>
    </w:p>
    <w:p w14:paraId="0531A7D3" w14:textId="77777777" w:rsidR="008F4599" w:rsidRPr="008F4599" w:rsidRDefault="008F4599" w:rsidP="008F4599">
      <w:pPr>
        <w:numPr>
          <w:ilvl w:val="0"/>
          <w:numId w:val="61"/>
        </w:numPr>
        <w:spacing w:before="240"/>
        <w:rPr>
          <w:lang w:val="ru-RU"/>
        </w:rPr>
      </w:pPr>
      <w:r w:rsidRPr="008F4599">
        <w:rPr>
          <w:lang w:val="ru-RU"/>
        </w:rPr>
        <w:t>Просмотреть список.</w:t>
      </w:r>
    </w:p>
    <w:p w14:paraId="5D000598" w14:textId="77777777" w:rsidR="008F4599" w:rsidRPr="008F4599" w:rsidRDefault="008F4599" w:rsidP="008F4599">
      <w:pPr>
        <w:numPr>
          <w:ilvl w:val="0"/>
          <w:numId w:val="61"/>
        </w:numPr>
        <w:spacing w:before="240"/>
        <w:rPr>
          <w:lang w:val="ru-RU"/>
        </w:rPr>
      </w:pPr>
      <w:r w:rsidRPr="008F4599">
        <w:rPr>
          <w:lang w:val="ru-RU"/>
        </w:rPr>
        <w:t>Нажать на любую запись истории.</w:t>
      </w:r>
    </w:p>
    <w:p w14:paraId="64E37E0B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0667666F" w14:textId="77777777" w:rsidR="008F4599" w:rsidRPr="008F4599" w:rsidRDefault="008F4599" w:rsidP="008F4599">
      <w:pPr>
        <w:numPr>
          <w:ilvl w:val="0"/>
          <w:numId w:val="62"/>
        </w:numPr>
        <w:spacing w:before="240"/>
        <w:rPr>
          <w:lang w:val="ru-RU"/>
        </w:rPr>
      </w:pPr>
      <w:r w:rsidRPr="008F4599">
        <w:rPr>
          <w:lang w:val="ru-RU"/>
        </w:rPr>
        <w:t>История содержит просмотренные препараты в порядке от новых к старым.</w:t>
      </w:r>
    </w:p>
    <w:p w14:paraId="47D15C28" w14:textId="77777777" w:rsidR="008F4599" w:rsidRPr="008F4599" w:rsidRDefault="008F4599" w:rsidP="008F4599">
      <w:pPr>
        <w:numPr>
          <w:ilvl w:val="0"/>
          <w:numId w:val="62"/>
        </w:numPr>
        <w:spacing w:before="240"/>
        <w:rPr>
          <w:lang w:val="ru-RU"/>
        </w:rPr>
      </w:pPr>
      <w:r w:rsidRPr="008F4599">
        <w:rPr>
          <w:lang w:val="ru-RU"/>
        </w:rPr>
        <w:t>При нажатии открывается соответствующая карточка препарата.</w:t>
      </w:r>
    </w:p>
    <w:p w14:paraId="45C94E56" w14:textId="6231BA2C" w:rsidR="008F4599" w:rsidRPr="008F4599" w:rsidRDefault="008F4599" w:rsidP="008F4599">
      <w:pPr>
        <w:spacing w:before="240"/>
        <w:rPr>
          <w:lang w:val="ru-RU"/>
        </w:rPr>
      </w:pPr>
    </w:p>
    <w:p w14:paraId="56CF10FB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8. Регистрация / вход</w:t>
      </w:r>
    </w:p>
    <w:p w14:paraId="60CB61EC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Приложение открыто, пользователь не авторизован.</w:t>
      </w:r>
    </w:p>
    <w:p w14:paraId="7578746C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 (регистрация):</w:t>
      </w:r>
    </w:p>
    <w:p w14:paraId="29173D56" w14:textId="77777777" w:rsidR="008F4599" w:rsidRPr="008F4599" w:rsidRDefault="008F4599" w:rsidP="008F4599">
      <w:pPr>
        <w:numPr>
          <w:ilvl w:val="0"/>
          <w:numId w:val="63"/>
        </w:numPr>
        <w:spacing w:before="240"/>
        <w:rPr>
          <w:lang w:val="ru-RU"/>
        </w:rPr>
      </w:pPr>
      <w:r w:rsidRPr="008F4599">
        <w:rPr>
          <w:lang w:val="ru-RU"/>
        </w:rPr>
        <w:lastRenderedPageBreak/>
        <w:t>Открыть экран профиля / входа.</w:t>
      </w:r>
    </w:p>
    <w:p w14:paraId="7B98C782" w14:textId="77777777" w:rsidR="008F4599" w:rsidRPr="008F4599" w:rsidRDefault="008F4599" w:rsidP="008F4599">
      <w:pPr>
        <w:numPr>
          <w:ilvl w:val="0"/>
          <w:numId w:val="63"/>
        </w:numPr>
        <w:spacing w:before="240"/>
        <w:rPr>
          <w:lang w:val="ru-RU"/>
        </w:rPr>
      </w:pPr>
      <w:r w:rsidRPr="008F4599">
        <w:rPr>
          <w:lang w:val="ru-RU"/>
        </w:rPr>
        <w:t>Выбрать «Регистрация».</w:t>
      </w:r>
    </w:p>
    <w:p w14:paraId="2F2ABA11" w14:textId="77777777" w:rsidR="008F4599" w:rsidRPr="008F4599" w:rsidRDefault="008F4599" w:rsidP="008F4599">
      <w:pPr>
        <w:numPr>
          <w:ilvl w:val="0"/>
          <w:numId w:val="63"/>
        </w:numPr>
        <w:spacing w:before="240"/>
        <w:rPr>
          <w:lang w:val="ru-RU"/>
        </w:rPr>
      </w:pPr>
      <w:r w:rsidRPr="008F4599">
        <w:rPr>
          <w:lang w:val="ru-RU"/>
        </w:rPr>
        <w:t xml:space="preserve">Ввести корректный </w:t>
      </w:r>
      <w:proofErr w:type="spellStart"/>
      <w:r w:rsidRPr="008F4599">
        <w:rPr>
          <w:lang w:val="ru-RU"/>
        </w:rPr>
        <w:t>email</w:t>
      </w:r>
      <w:proofErr w:type="spellEnd"/>
      <w:r w:rsidRPr="008F4599">
        <w:rPr>
          <w:lang w:val="ru-RU"/>
        </w:rPr>
        <w:t xml:space="preserve"> и пароль.</w:t>
      </w:r>
    </w:p>
    <w:p w14:paraId="1530F120" w14:textId="77777777" w:rsidR="008F4599" w:rsidRPr="008F4599" w:rsidRDefault="008F4599" w:rsidP="008F4599">
      <w:pPr>
        <w:numPr>
          <w:ilvl w:val="0"/>
          <w:numId w:val="63"/>
        </w:numPr>
        <w:spacing w:before="240"/>
        <w:rPr>
          <w:lang w:val="ru-RU"/>
        </w:rPr>
      </w:pPr>
      <w:r w:rsidRPr="008F4599">
        <w:rPr>
          <w:lang w:val="ru-RU"/>
        </w:rPr>
        <w:t>Подтвердить.</w:t>
      </w:r>
    </w:p>
    <w:p w14:paraId="119F0F07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1E102E13" w14:textId="77777777" w:rsidR="008F4599" w:rsidRPr="008F4599" w:rsidRDefault="008F4599" w:rsidP="008F4599">
      <w:pPr>
        <w:numPr>
          <w:ilvl w:val="0"/>
          <w:numId w:val="64"/>
        </w:numPr>
        <w:spacing w:before="240"/>
        <w:rPr>
          <w:lang w:val="ru-RU"/>
        </w:rPr>
      </w:pPr>
      <w:r w:rsidRPr="008F4599">
        <w:rPr>
          <w:lang w:val="ru-RU"/>
        </w:rPr>
        <w:t>Создаётся новый аккаунт, пользователь считается вошедшим, в профиле отображаются его данные.</w:t>
      </w:r>
    </w:p>
    <w:p w14:paraId="6DC4610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 (вход):</w:t>
      </w:r>
    </w:p>
    <w:p w14:paraId="21CB0005" w14:textId="77777777" w:rsidR="008F4599" w:rsidRPr="008F4599" w:rsidRDefault="008F4599" w:rsidP="008F4599">
      <w:pPr>
        <w:numPr>
          <w:ilvl w:val="0"/>
          <w:numId w:val="65"/>
        </w:numPr>
        <w:spacing w:before="240"/>
        <w:rPr>
          <w:lang w:val="ru-RU"/>
        </w:rPr>
      </w:pPr>
      <w:r w:rsidRPr="008F4599">
        <w:rPr>
          <w:lang w:val="ru-RU"/>
        </w:rPr>
        <w:t xml:space="preserve">На экране входа ввести корректные </w:t>
      </w:r>
      <w:proofErr w:type="spellStart"/>
      <w:r w:rsidRPr="008F4599">
        <w:rPr>
          <w:lang w:val="ru-RU"/>
        </w:rPr>
        <w:t>email</w:t>
      </w:r>
      <w:proofErr w:type="spellEnd"/>
      <w:r w:rsidRPr="008F4599">
        <w:rPr>
          <w:lang w:val="ru-RU"/>
        </w:rPr>
        <w:t xml:space="preserve"> и пароль существующего аккаунта.</w:t>
      </w:r>
    </w:p>
    <w:p w14:paraId="03CC7565" w14:textId="77777777" w:rsidR="008F4599" w:rsidRPr="008F4599" w:rsidRDefault="008F4599" w:rsidP="008F4599">
      <w:pPr>
        <w:numPr>
          <w:ilvl w:val="0"/>
          <w:numId w:val="65"/>
        </w:numPr>
        <w:spacing w:before="240"/>
        <w:rPr>
          <w:lang w:val="ru-RU"/>
        </w:rPr>
      </w:pPr>
      <w:r w:rsidRPr="008F4599">
        <w:rPr>
          <w:lang w:val="ru-RU"/>
        </w:rPr>
        <w:t>Подтвердить.</w:t>
      </w:r>
    </w:p>
    <w:p w14:paraId="55C0524C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4E2206B3" w14:textId="77777777" w:rsidR="008F4599" w:rsidRPr="008F4599" w:rsidRDefault="008F4599" w:rsidP="008F4599">
      <w:pPr>
        <w:numPr>
          <w:ilvl w:val="0"/>
          <w:numId w:val="66"/>
        </w:numPr>
        <w:spacing w:before="240"/>
        <w:rPr>
          <w:lang w:val="ru-RU"/>
        </w:rPr>
      </w:pPr>
      <w:r w:rsidRPr="008F4599">
        <w:rPr>
          <w:lang w:val="ru-RU"/>
        </w:rPr>
        <w:t>Выполнен вход, виден профиль, дальнейшие закладки/история сохраняются для этого аккаунта.</w:t>
      </w:r>
    </w:p>
    <w:p w14:paraId="0A67D9BF" w14:textId="28C01549" w:rsidR="008F4599" w:rsidRPr="008F4599" w:rsidRDefault="008F4599" w:rsidP="008F4599">
      <w:pPr>
        <w:spacing w:before="240"/>
        <w:rPr>
          <w:lang w:val="ru-RU"/>
        </w:rPr>
      </w:pPr>
    </w:p>
    <w:p w14:paraId="4D192A42" w14:textId="77777777" w:rsidR="008F4599" w:rsidRPr="008F4599" w:rsidRDefault="008F4599" w:rsidP="008F4599">
      <w:pPr>
        <w:spacing w:before="240"/>
        <w:rPr>
          <w:b/>
          <w:bCs/>
          <w:lang w:val="ru-RU"/>
        </w:rPr>
      </w:pPr>
      <w:r w:rsidRPr="008F4599">
        <w:rPr>
          <w:b/>
          <w:bCs/>
          <w:lang w:val="ru-RU"/>
        </w:rPr>
        <w:t>Test-</w:t>
      </w:r>
      <w:proofErr w:type="spellStart"/>
      <w:r w:rsidRPr="008F4599">
        <w:rPr>
          <w:b/>
          <w:bCs/>
          <w:lang w:val="ru-RU"/>
        </w:rPr>
        <w:t>case</w:t>
      </w:r>
      <w:proofErr w:type="spellEnd"/>
      <w:r w:rsidRPr="008F4599">
        <w:rPr>
          <w:b/>
          <w:bCs/>
          <w:lang w:val="ru-RU"/>
        </w:rPr>
        <w:t xml:space="preserve"> 9. Выход из профиля</w:t>
      </w:r>
    </w:p>
    <w:p w14:paraId="597716D1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Предусловия:</w:t>
      </w:r>
      <w:r w:rsidRPr="008F4599">
        <w:rPr>
          <w:lang w:val="ru-RU"/>
        </w:rPr>
        <w:br/>
        <w:t>Пользователь авторизован.</w:t>
      </w:r>
    </w:p>
    <w:p w14:paraId="48B33EE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Шаги:</w:t>
      </w:r>
    </w:p>
    <w:p w14:paraId="1F80B168" w14:textId="77777777" w:rsidR="008F4599" w:rsidRPr="008F4599" w:rsidRDefault="008F4599" w:rsidP="008F4599">
      <w:pPr>
        <w:numPr>
          <w:ilvl w:val="0"/>
          <w:numId w:val="67"/>
        </w:numPr>
        <w:spacing w:before="240"/>
        <w:rPr>
          <w:lang w:val="ru-RU"/>
        </w:rPr>
      </w:pPr>
      <w:r w:rsidRPr="008F4599">
        <w:rPr>
          <w:lang w:val="ru-RU"/>
        </w:rPr>
        <w:t>Открыть экран профиля.</w:t>
      </w:r>
    </w:p>
    <w:p w14:paraId="2722B0EF" w14:textId="77777777" w:rsidR="008F4599" w:rsidRPr="008F4599" w:rsidRDefault="008F4599" w:rsidP="008F4599">
      <w:pPr>
        <w:numPr>
          <w:ilvl w:val="0"/>
          <w:numId w:val="67"/>
        </w:numPr>
        <w:spacing w:before="240"/>
        <w:rPr>
          <w:lang w:val="ru-RU"/>
        </w:rPr>
      </w:pPr>
      <w:r w:rsidRPr="008F4599">
        <w:rPr>
          <w:lang w:val="ru-RU"/>
        </w:rPr>
        <w:t>Нажать «Выйти из профиля».</w:t>
      </w:r>
    </w:p>
    <w:p w14:paraId="78EA859B" w14:textId="77777777" w:rsidR="008F4599" w:rsidRPr="008F4599" w:rsidRDefault="008F4599" w:rsidP="008F4599">
      <w:pPr>
        <w:numPr>
          <w:ilvl w:val="0"/>
          <w:numId w:val="67"/>
        </w:numPr>
        <w:spacing w:before="240"/>
        <w:rPr>
          <w:lang w:val="ru-RU"/>
        </w:rPr>
      </w:pPr>
      <w:r w:rsidRPr="008F4599">
        <w:rPr>
          <w:lang w:val="ru-RU"/>
        </w:rPr>
        <w:t>Подтвердить выход (если есть подтверждение).</w:t>
      </w:r>
    </w:p>
    <w:p w14:paraId="581481C5" w14:textId="77777777" w:rsidR="008F4599" w:rsidRPr="008F4599" w:rsidRDefault="008F4599" w:rsidP="008F4599">
      <w:pPr>
        <w:spacing w:before="240"/>
        <w:rPr>
          <w:lang w:val="ru-RU"/>
        </w:rPr>
      </w:pPr>
      <w:r w:rsidRPr="008F4599">
        <w:rPr>
          <w:b/>
          <w:bCs/>
          <w:lang w:val="ru-RU"/>
        </w:rPr>
        <w:t>Ожидаемый результат:</w:t>
      </w:r>
    </w:p>
    <w:p w14:paraId="25C34327" w14:textId="77777777" w:rsidR="008F4599" w:rsidRPr="008F4599" w:rsidRDefault="008F4599" w:rsidP="008F4599">
      <w:pPr>
        <w:numPr>
          <w:ilvl w:val="0"/>
          <w:numId w:val="68"/>
        </w:numPr>
        <w:spacing w:before="240"/>
        <w:rPr>
          <w:lang w:val="ru-RU"/>
        </w:rPr>
      </w:pPr>
      <w:r w:rsidRPr="008F4599">
        <w:rPr>
          <w:lang w:val="ru-RU"/>
        </w:rPr>
        <w:t>Пользователь выходит из аккаунта, интерфейс переходит в режим гостя (нет персональных данных профиля, закладки/история работают в гостевом режиме).</w:t>
      </w:r>
    </w:p>
    <w:p w14:paraId="1920C820" w14:textId="33DF26C6" w:rsidR="00803EDF" w:rsidRPr="004C48D5" w:rsidRDefault="006E59D3" w:rsidP="00803EDF">
      <w:pPr>
        <w:spacing w:before="240"/>
        <w:rPr>
          <w:lang w:val="ru-RU"/>
        </w:rPr>
      </w:pPr>
      <w:r>
        <w:rPr>
          <w:lang w:val="ru-RU"/>
        </w:rPr>
        <w:br/>
      </w:r>
    </w:p>
    <w:p w14:paraId="1BDCF396" w14:textId="6BC1845E" w:rsidR="008F4599" w:rsidRDefault="008F4599" w:rsidP="008F4599">
      <w:pPr>
        <w:pStyle w:val="21"/>
        <w:rPr>
          <w:lang w:val="ru-RU"/>
        </w:rPr>
      </w:pPr>
      <w:r>
        <w:rPr>
          <w:lang w:val="ru-RU"/>
        </w:rPr>
        <w:lastRenderedPageBreak/>
        <w:t xml:space="preserve">17.  Диаграмма </w:t>
      </w:r>
      <w:r w:rsidR="007861B2">
        <w:rPr>
          <w:lang w:val="ru-RU"/>
        </w:rPr>
        <w:t>компонентов</w:t>
      </w:r>
    </w:p>
    <w:p w14:paraId="6B526262" w14:textId="77777777" w:rsidR="00913CF3" w:rsidRPr="00913CF3" w:rsidRDefault="00913CF3" w:rsidP="0067087F">
      <w:pPr>
        <w:rPr>
          <w:lang w:val="ru-RU"/>
        </w:rPr>
      </w:pPr>
    </w:p>
    <w:p w14:paraId="22B9E6EC" w14:textId="68BE5E81" w:rsidR="00913CF3" w:rsidRDefault="008F4599">
      <w:pPr>
        <w:rPr>
          <w:lang w:val="ru-RU"/>
        </w:rPr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  <w:shd w:val="clear" w:color="auto" w:fill="F8F9FA"/>
        </w:rPr>
        <w:drawing>
          <wp:inline distT="0" distB="0" distL="0" distR="0" wp14:anchorId="79FF2C6B" wp14:editId="721C2438">
            <wp:extent cx="5486400" cy="17799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05E2" w14:textId="77777777" w:rsidR="007861B2" w:rsidRDefault="007861B2">
      <w:pPr>
        <w:rPr>
          <w:lang w:val="ru-RU"/>
        </w:rPr>
      </w:pPr>
    </w:p>
    <w:p w14:paraId="7BB21E7D" w14:textId="43972089" w:rsidR="007861B2" w:rsidRDefault="007861B2" w:rsidP="007861B2">
      <w:pPr>
        <w:pStyle w:val="21"/>
        <w:jc w:val="center"/>
        <w:rPr>
          <w:lang w:val="ru-RU"/>
        </w:rPr>
      </w:pPr>
      <w:r>
        <w:rPr>
          <w:lang w:val="ru-RU"/>
        </w:rPr>
        <w:t>Итоги итерации фазы 2</w:t>
      </w:r>
    </w:p>
    <w:p w14:paraId="701D81E4" w14:textId="1F31DE46" w:rsidR="007861B2" w:rsidRPr="007861B2" w:rsidRDefault="007861B2" w:rsidP="007861B2">
      <w:pPr>
        <w:rPr>
          <w:lang w:val="ru-RU"/>
        </w:rPr>
      </w:pPr>
      <w:r w:rsidRPr="007861B2">
        <w:rPr>
          <w:lang w:val="ru-RU"/>
        </w:rPr>
        <w:t xml:space="preserve">Во второй фазе для мобильного приложения был уточнён план и ресурсы, детализированы ключевые варианты использования с альтернативными ходами (поиск, карточка, история, профиль, закладки), проанализированы архитектурные риски (зависимость от </w:t>
      </w:r>
      <w:proofErr w:type="spellStart"/>
      <w:r w:rsidRPr="007861B2">
        <w:t>OpenFDA</w:t>
      </w:r>
      <w:proofErr w:type="spellEnd"/>
      <w:r w:rsidRPr="007861B2">
        <w:rPr>
          <w:lang w:val="ru-RU"/>
        </w:rPr>
        <w:t xml:space="preserve"> и </w:t>
      </w:r>
      <w:r w:rsidRPr="007861B2">
        <w:t>Firebase</w:t>
      </w:r>
      <w:r w:rsidRPr="007861B2">
        <w:rPr>
          <w:lang w:val="ru-RU"/>
        </w:rPr>
        <w:t>, отсутствие собственного бэкенда) и определены способы реализации нефункциональных требований (производительность, стабильность, безопасность, работа при нестабильной сети). Описаны целевая архитектура (</w:t>
      </w:r>
      <w:r w:rsidRPr="007861B2">
        <w:t>UI</w:t>
      </w:r>
      <w:r w:rsidRPr="007861B2">
        <w:rPr>
          <w:lang w:val="ru-RU"/>
        </w:rPr>
        <w:t xml:space="preserve"> / домен / данные), подсистемы и их интерфейсы, способы реализации бизнес-логики и уровня хранения данных, а также взаимодействие с пользователем и внешними сервисами. Сформирован перечень сценариев тестирования и подробные тест-кейсы для основных операций</w:t>
      </w:r>
      <w:r>
        <w:rPr>
          <w:lang w:val="ru-RU"/>
        </w:rPr>
        <w:t>.</w:t>
      </w:r>
    </w:p>
    <w:p w14:paraId="1F402AAE" w14:textId="77777777" w:rsidR="007861B2" w:rsidRPr="00471490" w:rsidRDefault="007861B2">
      <w:pPr>
        <w:rPr>
          <w:lang w:val="ru-RU"/>
        </w:rPr>
      </w:pPr>
    </w:p>
    <w:sectPr w:rsidR="007861B2" w:rsidRPr="004714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FB65D" w14:textId="77777777" w:rsidR="007E2867" w:rsidRDefault="007E2867" w:rsidP="00803EDF">
      <w:pPr>
        <w:spacing w:after="0" w:line="240" w:lineRule="auto"/>
      </w:pPr>
      <w:r>
        <w:separator/>
      </w:r>
    </w:p>
  </w:endnote>
  <w:endnote w:type="continuationSeparator" w:id="0">
    <w:p w14:paraId="410AEB9E" w14:textId="77777777" w:rsidR="007E2867" w:rsidRDefault="007E2867" w:rsidP="0080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5C959" w14:textId="77777777" w:rsidR="007E2867" w:rsidRDefault="007E2867" w:rsidP="00803EDF">
      <w:pPr>
        <w:spacing w:after="0" w:line="240" w:lineRule="auto"/>
      </w:pPr>
      <w:r>
        <w:separator/>
      </w:r>
    </w:p>
  </w:footnote>
  <w:footnote w:type="continuationSeparator" w:id="0">
    <w:p w14:paraId="2A028750" w14:textId="77777777" w:rsidR="007E2867" w:rsidRDefault="007E2867" w:rsidP="00803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1694"/>
    <w:multiLevelType w:val="multilevel"/>
    <w:tmpl w:val="E03A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8A4784"/>
    <w:multiLevelType w:val="multilevel"/>
    <w:tmpl w:val="D02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8B7171"/>
    <w:multiLevelType w:val="multilevel"/>
    <w:tmpl w:val="8EF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12C01"/>
    <w:multiLevelType w:val="multilevel"/>
    <w:tmpl w:val="A706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90B30"/>
    <w:multiLevelType w:val="multilevel"/>
    <w:tmpl w:val="CB16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742043"/>
    <w:multiLevelType w:val="multilevel"/>
    <w:tmpl w:val="C5E2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7060EA"/>
    <w:multiLevelType w:val="multilevel"/>
    <w:tmpl w:val="965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0F4082"/>
    <w:multiLevelType w:val="multilevel"/>
    <w:tmpl w:val="FBE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FC1C12"/>
    <w:multiLevelType w:val="multilevel"/>
    <w:tmpl w:val="1D9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2D22CB"/>
    <w:multiLevelType w:val="multilevel"/>
    <w:tmpl w:val="074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4803C8"/>
    <w:multiLevelType w:val="hybridMultilevel"/>
    <w:tmpl w:val="19622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040A31"/>
    <w:multiLevelType w:val="multilevel"/>
    <w:tmpl w:val="61C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CC5853"/>
    <w:multiLevelType w:val="multilevel"/>
    <w:tmpl w:val="49F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F35F9C"/>
    <w:multiLevelType w:val="multilevel"/>
    <w:tmpl w:val="7304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BA33DF"/>
    <w:multiLevelType w:val="multilevel"/>
    <w:tmpl w:val="67D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B70762"/>
    <w:multiLevelType w:val="multilevel"/>
    <w:tmpl w:val="E7C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365F2C"/>
    <w:multiLevelType w:val="multilevel"/>
    <w:tmpl w:val="DB54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EF4F09"/>
    <w:multiLevelType w:val="multilevel"/>
    <w:tmpl w:val="B558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852E43"/>
    <w:multiLevelType w:val="multilevel"/>
    <w:tmpl w:val="FFB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90438CE"/>
    <w:multiLevelType w:val="multilevel"/>
    <w:tmpl w:val="F976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113282"/>
    <w:multiLevelType w:val="multilevel"/>
    <w:tmpl w:val="D2F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2D69F8"/>
    <w:multiLevelType w:val="multilevel"/>
    <w:tmpl w:val="1E3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18616C"/>
    <w:multiLevelType w:val="multilevel"/>
    <w:tmpl w:val="542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1862AD"/>
    <w:multiLevelType w:val="multilevel"/>
    <w:tmpl w:val="A62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CA0A83"/>
    <w:multiLevelType w:val="multilevel"/>
    <w:tmpl w:val="E664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D2178E"/>
    <w:multiLevelType w:val="multilevel"/>
    <w:tmpl w:val="AE7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143431"/>
    <w:multiLevelType w:val="multilevel"/>
    <w:tmpl w:val="EDC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837962"/>
    <w:multiLevelType w:val="multilevel"/>
    <w:tmpl w:val="DD6A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5E4A42"/>
    <w:multiLevelType w:val="multilevel"/>
    <w:tmpl w:val="289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5651E92"/>
    <w:multiLevelType w:val="multilevel"/>
    <w:tmpl w:val="DDA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F50670"/>
    <w:multiLevelType w:val="multilevel"/>
    <w:tmpl w:val="361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7C1060"/>
    <w:multiLevelType w:val="multilevel"/>
    <w:tmpl w:val="D99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B4488A"/>
    <w:multiLevelType w:val="multilevel"/>
    <w:tmpl w:val="118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A43E0A"/>
    <w:multiLevelType w:val="multilevel"/>
    <w:tmpl w:val="A1F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7C3B83"/>
    <w:multiLevelType w:val="multilevel"/>
    <w:tmpl w:val="8D8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CB0A42"/>
    <w:multiLevelType w:val="multilevel"/>
    <w:tmpl w:val="4D8A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FD48A9"/>
    <w:multiLevelType w:val="multilevel"/>
    <w:tmpl w:val="5DEC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8E0CC2"/>
    <w:multiLevelType w:val="multilevel"/>
    <w:tmpl w:val="62A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4D3D12"/>
    <w:multiLevelType w:val="multilevel"/>
    <w:tmpl w:val="5C5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12214C"/>
    <w:multiLevelType w:val="multilevel"/>
    <w:tmpl w:val="4278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F87955"/>
    <w:multiLevelType w:val="multilevel"/>
    <w:tmpl w:val="2C1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7F112A"/>
    <w:multiLevelType w:val="multilevel"/>
    <w:tmpl w:val="71A4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1D2F6B"/>
    <w:multiLevelType w:val="multilevel"/>
    <w:tmpl w:val="AB94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6617BF"/>
    <w:multiLevelType w:val="multilevel"/>
    <w:tmpl w:val="60A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D674EB"/>
    <w:multiLevelType w:val="multilevel"/>
    <w:tmpl w:val="53A0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762990"/>
    <w:multiLevelType w:val="multilevel"/>
    <w:tmpl w:val="763A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003CF8"/>
    <w:multiLevelType w:val="multilevel"/>
    <w:tmpl w:val="4B6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0A6168D"/>
    <w:multiLevelType w:val="multilevel"/>
    <w:tmpl w:val="9D12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38171A"/>
    <w:multiLevelType w:val="multilevel"/>
    <w:tmpl w:val="DDD4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7F1B03"/>
    <w:multiLevelType w:val="multilevel"/>
    <w:tmpl w:val="E95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C57819"/>
    <w:multiLevelType w:val="multilevel"/>
    <w:tmpl w:val="2C5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E46D66"/>
    <w:multiLevelType w:val="multilevel"/>
    <w:tmpl w:val="82D6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E147FB"/>
    <w:multiLevelType w:val="multilevel"/>
    <w:tmpl w:val="797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588428D"/>
    <w:multiLevelType w:val="multilevel"/>
    <w:tmpl w:val="D2A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7E72235"/>
    <w:multiLevelType w:val="multilevel"/>
    <w:tmpl w:val="F46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8117A01"/>
    <w:multiLevelType w:val="multilevel"/>
    <w:tmpl w:val="853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2C0EC7"/>
    <w:multiLevelType w:val="multilevel"/>
    <w:tmpl w:val="448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EE31683"/>
    <w:multiLevelType w:val="multilevel"/>
    <w:tmpl w:val="B2A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865">
    <w:abstractNumId w:val="8"/>
  </w:num>
  <w:num w:numId="2" w16cid:durableId="1677729253">
    <w:abstractNumId w:val="6"/>
  </w:num>
  <w:num w:numId="3" w16cid:durableId="2082212477">
    <w:abstractNumId w:val="5"/>
  </w:num>
  <w:num w:numId="4" w16cid:durableId="90467620">
    <w:abstractNumId w:val="4"/>
  </w:num>
  <w:num w:numId="5" w16cid:durableId="2029134988">
    <w:abstractNumId w:val="7"/>
  </w:num>
  <w:num w:numId="6" w16cid:durableId="62341145">
    <w:abstractNumId w:val="3"/>
  </w:num>
  <w:num w:numId="7" w16cid:durableId="1526671510">
    <w:abstractNumId w:val="2"/>
  </w:num>
  <w:num w:numId="8" w16cid:durableId="563837518">
    <w:abstractNumId w:val="1"/>
  </w:num>
  <w:num w:numId="9" w16cid:durableId="765921768">
    <w:abstractNumId w:val="0"/>
  </w:num>
  <w:num w:numId="10" w16cid:durableId="1124689229">
    <w:abstractNumId w:val="12"/>
  </w:num>
  <w:num w:numId="11" w16cid:durableId="2096972613">
    <w:abstractNumId w:val="33"/>
  </w:num>
  <w:num w:numId="12" w16cid:durableId="1592859801">
    <w:abstractNumId w:val="64"/>
  </w:num>
  <w:num w:numId="13" w16cid:durableId="1038776450">
    <w:abstractNumId w:val="44"/>
  </w:num>
  <w:num w:numId="14" w16cid:durableId="855457757">
    <w:abstractNumId w:val="60"/>
  </w:num>
  <w:num w:numId="15" w16cid:durableId="1331984511">
    <w:abstractNumId w:val="45"/>
  </w:num>
  <w:num w:numId="16" w16cid:durableId="1614896127">
    <w:abstractNumId w:val="61"/>
  </w:num>
  <w:num w:numId="17" w16cid:durableId="417216867">
    <w:abstractNumId w:val="9"/>
  </w:num>
  <w:num w:numId="18" w16cid:durableId="1342929231">
    <w:abstractNumId w:val="40"/>
  </w:num>
  <w:num w:numId="19" w16cid:durableId="968053756">
    <w:abstractNumId w:val="25"/>
  </w:num>
  <w:num w:numId="20" w16cid:durableId="396786113">
    <w:abstractNumId w:val="42"/>
  </w:num>
  <w:num w:numId="21" w16cid:durableId="1335064948">
    <w:abstractNumId w:val="29"/>
  </w:num>
  <w:num w:numId="22" w16cid:durableId="689454894">
    <w:abstractNumId w:val="36"/>
  </w:num>
  <w:num w:numId="23" w16cid:durableId="113864643">
    <w:abstractNumId w:val="17"/>
  </w:num>
  <w:num w:numId="24" w16cid:durableId="803813708">
    <w:abstractNumId w:val="54"/>
  </w:num>
  <w:num w:numId="25" w16cid:durableId="779104116">
    <w:abstractNumId w:val="47"/>
  </w:num>
  <w:num w:numId="26" w16cid:durableId="1998070606">
    <w:abstractNumId w:val="56"/>
  </w:num>
  <w:num w:numId="27" w16cid:durableId="15693577">
    <w:abstractNumId w:val="16"/>
  </w:num>
  <w:num w:numId="28" w16cid:durableId="1877421840">
    <w:abstractNumId w:val="58"/>
  </w:num>
  <w:num w:numId="29" w16cid:durableId="2068141530">
    <w:abstractNumId w:val="35"/>
  </w:num>
  <w:num w:numId="30" w16cid:durableId="517931167">
    <w:abstractNumId w:val="52"/>
  </w:num>
  <w:num w:numId="31" w16cid:durableId="1908756903">
    <w:abstractNumId w:val="34"/>
  </w:num>
  <w:num w:numId="32" w16cid:durableId="668019093">
    <w:abstractNumId w:val="49"/>
  </w:num>
  <w:num w:numId="33" w16cid:durableId="1654984385">
    <w:abstractNumId w:val="62"/>
  </w:num>
  <w:num w:numId="34" w16cid:durableId="1417483985">
    <w:abstractNumId w:val="38"/>
  </w:num>
  <w:num w:numId="35" w16cid:durableId="1575551208">
    <w:abstractNumId w:val="10"/>
  </w:num>
  <w:num w:numId="36" w16cid:durableId="1496336651">
    <w:abstractNumId w:val="65"/>
  </w:num>
  <w:num w:numId="37" w16cid:durableId="692997341">
    <w:abstractNumId w:val="19"/>
  </w:num>
  <w:num w:numId="38" w16cid:durableId="850266614">
    <w:abstractNumId w:val="15"/>
  </w:num>
  <w:num w:numId="39" w16cid:durableId="138770587">
    <w:abstractNumId w:val="55"/>
  </w:num>
  <w:num w:numId="40" w16cid:durableId="1963464076">
    <w:abstractNumId w:val="23"/>
  </w:num>
  <w:num w:numId="41" w16cid:durableId="1712727034">
    <w:abstractNumId w:val="59"/>
  </w:num>
  <w:num w:numId="42" w16cid:durableId="1346441044">
    <w:abstractNumId w:val="43"/>
  </w:num>
  <w:num w:numId="43" w16cid:durableId="537473674">
    <w:abstractNumId w:val="43"/>
    <w:lvlOverride w:ilvl="1">
      <w:lvl w:ilvl="1">
        <w:numFmt w:val="decimal"/>
        <w:lvlText w:val="%2."/>
        <w:lvlJc w:val="left"/>
      </w:lvl>
    </w:lvlOverride>
  </w:num>
  <w:num w:numId="44" w16cid:durableId="1112474368">
    <w:abstractNumId w:val="63"/>
  </w:num>
  <w:num w:numId="45" w16cid:durableId="613512782">
    <w:abstractNumId w:val="50"/>
  </w:num>
  <w:num w:numId="46" w16cid:durableId="963583388">
    <w:abstractNumId w:val="46"/>
  </w:num>
  <w:num w:numId="47" w16cid:durableId="1235050433">
    <w:abstractNumId w:val="22"/>
  </w:num>
  <w:num w:numId="48" w16cid:durableId="564028673">
    <w:abstractNumId w:val="39"/>
  </w:num>
  <w:num w:numId="49" w16cid:durableId="2104033460">
    <w:abstractNumId w:val="28"/>
  </w:num>
  <w:num w:numId="50" w16cid:durableId="1092093678">
    <w:abstractNumId w:val="31"/>
  </w:num>
  <w:num w:numId="51" w16cid:durableId="916019582">
    <w:abstractNumId w:val="13"/>
  </w:num>
  <w:num w:numId="52" w16cid:durableId="578368367">
    <w:abstractNumId w:val="20"/>
  </w:num>
  <w:num w:numId="53" w16cid:durableId="1920403537">
    <w:abstractNumId w:val="53"/>
  </w:num>
  <w:num w:numId="54" w16cid:durableId="1553425111">
    <w:abstractNumId w:val="37"/>
  </w:num>
  <w:num w:numId="55" w16cid:durableId="1979407546">
    <w:abstractNumId w:val="24"/>
  </w:num>
  <w:num w:numId="56" w16cid:durableId="390352840">
    <w:abstractNumId w:val="21"/>
  </w:num>
  <w:num w:numId="57" w16cid:durableId="1781029340">
    <w:abstractNumId w:val="11"/>
  </w:num>
  <w:num w:numId="58" w16cid:durableId="1936786924">
    <w:abstractNumId w:val="30"/>
  </w:num>
  <w:num w:numId="59" w16cid:durableId="1662149602">
    <w:abstractNumId w:val="57"/>
  </w:num>
  <w:num w:numId="60" w16cid:durableId="1470241798">
    <w:abstractNumId w:val="27"/>
  </w:num>
  <w:num w:numId="61" w16cid:durableId="839194318">
    <w:abstractNumId w:val="51"/>
  </w:num>
  <w:num w:numId="62" w16cid:durableId="525362850">
    <w:abstractNumId w:val="66"/>
  </w:num>
  <w:num w:numId="63" w16cid:durableId="611325839">
    <w:abstractNumId w:val="26"/>
  </w:num>
  <w:num w:numId="64" w16cid:durableId="871458784">
    <w:abstractNumId w:val="18"/>
  </w:num>
  <w:num w:numId="65" w16cid:durableId="583488774">
    <w:abstractNumId w:val="41"/>
  </w:num>
  <w:num w:numId="66" w16cid:durableId="1782602322">
    <w:abstractNumId w:val="14"/>
  </w:num>
  <w:num w:numId="67" w16cid:durableId="1552957578">
    <w:abstractNumId w:val="48"/>
  </w:num>
  <w:num w:numId="68" w16cid:durableId="5593347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03"/>
    <w:rsid w:val="00013300"/>
    <w:rsid w:val="00034616"/>
    <w:rsid w:val="0006063C"/>
    <w:rsid w:val="000D4555"/>
    <w:rsid w:val="0015074B"/>
    <w:rsid w:val="001B4487"/>
    <w:rsid w:val="001D10FF"/>
    <w:rsid w:val="001D28FD"/>
    <w:rsid w:val="001F1BAA"/>
    <w:rsid w:val="002026BC"/>
    <w:rsid w:val="00247035"/>
    <w:rsid w:val="00280EF4"/>
    <w:rsid w:val="0029639D"/>
    <w:rsid w:val="002F2B5B"/>
    <w:rsid w:val="00326F90"/>
    <w:rsid w:val="0034773C"/>
    <w:rsid w:val="00435009"/>
    <w:rsid w:val="00446537"/>
    <w:rsid w:val="00471490"/>
    <w:rsid w:val="004C48D5"/>
    <w:rsid w:val="004E2A97"/>
    <w:rsid w:val="00503824"/>
    <w:rsid w:val="00504699"/>
    <w:rsid w:val="00531B91"/>
    <w:rsid w:val="00566D1A"/>
    <w:rsid w:val="00594C71"/>
    <w:rsid w:val="005D1BD2"/>
    <w:rsid w:val="00614317"/>
    <w:rsid w:val="006435E5"/>
    <w:rsid w:val="0067087F"/>
    <w:rsid w:val="006E59D3"/>
    <w:rsid w:val="007861B2"/>
    <w:rsid w:val="007D0519"/>
    <w:rsid w:val="007E2867"/>
    <w:rsid w:val="00803EDF"/>
    <w:rsid w:val="0082095E"/>
    <w:rsid w:val="008F4599"/>
    <w:rsid w:val="00913CF3"/>
    <w:rsid w:val="00914DCC"/>
    <w:rsid w:val="009A619A"/>
    <w:rsid w:val="00AA1D8D"/>
    <w:rsid w:val="00AF29D1"/>
    <w:rsid w:val="00B47730"/>
    <w:rsid w:val="00BB04A4"/>
    <w:rsid w:val="00C33C99"/>
    <w:rsid w:val="00C87732"/>
    <w:rsid w:val="00CA1497"/>
    <w:rsid w:val="00CB0664"/>
    <w:rsid w:val="00D25F4C"/>
    <w:rsid w:val="00EB50FE"/>
    <w:rsid w:val="00EC23BE"/>
    <w:rsid w:val="00F06DF5"/>
    <w:rsid w:val="00F23702"/>
    <w:rsid w:val="00F554A1"/>
    <w:rsid w:val="00F71458"/>
    <w:rsid w:val="00F80B76"/>
    <w:rsid w:val="00FC693F"/>
    <w:rsid w:val="00FE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35BCD"/>
  <w14:defaultImageDpi w14:val="300"/>
  <w15:docId w15:val="{9E2E20C9-22EB-4817-983A-BD2A4003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59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211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242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94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73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734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63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3328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9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39</Pages>
  <Words>4960</Words>
  <Characters>28273</Characters>
  <Application>Microsoft Office Word</Application>
  <DocSecurity>0</DocSecurity>
  <Lines>235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agusha a</cp:lastModifiedBy>
  <cp:revision>13</cp:revision>
  <dcterms:created xsi:type="dcterms:W3CDTF">2013-12-23T23:15:00Z</dcterms:created>
  <dcterms:modified xsi:type="dcterms:W3CDTF">2026-04-13T12:22:00Z</dcterms:modified>
  <cp:category/>
</cp:coreProperties>
</file>